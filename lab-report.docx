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567BEC4" w14:textId="77777777" w:rsidR="00E05418" w:rsidRDefault="00000000">
      <w:pPr>
        <w:pStyle w:val="Heading1"/>
        <w:spacing w:after="240" w:line="540" w:lineRule="exact"/>
        <w:jc w:val="center"/>
      </w:pPr>
      <w:r>
        <w:rPr>
          <w:rFonts w:ascii="Outfit" w:eastAsia="Outfit" w:hAnsi="Outfit" w:cs="Outfit"/>
          <w:color w:val="1A1A1A"/>
          <w:sz w:val="45"/>
        </w:rPr>
        <w:t>Digital Systems Lab — Project Report</w:t>
      </w:r>
    </w:p>
    <w:p w14:paraId="480E1408" w14:textId="77777777" w:rsidR="00E05418" w:rsidRDefault="00000000">
      <w:pPr>
        <w:pStyle w:val="Heading2"/>
        <w:spacing w:before="360" w:after="240" w:line="480" w:lineRule="exact"/>
      </w:pPr>
      <w:r>
        <w:rPr>
          <w:rFonts w:ascii="Outfit" w:eastAsia="Outfit" w:hAnsi="Outfit" w:cs="Outfit"/>
          <w:color w:val="1A1A1A"/>
          <w:sz w:val="36"/>
        </w:rPr>
        <w:t>4-Digit Password Lock (Hardware-Based)</w:t>
      </w:r>
    </w:p>
    <w:p w14:paraId="5F2364E6" w14:textId="77777777" w:rsidR="00E05418" w:rsidRDefault="00E05418">
      <w:pPr>
        <w:pBdr>
          <w:bottom w:val="single" w:sz="6" w:space="1" w:color="000000"/>
        </w:pBdr>
      </w:pPr>
    </w:p>
    <w:p w14:paraId="6BE2BE44" w14:textId="77777777" w:rsidR="00E05418" w:rsidRDefault="00000000">
      <w:pPr>
        <w:pStyle w:val="Heading2"/>
        <w:spacing w:before="360" w:after="240" w:line="480" w:lineRule="exact"/>
      </w:pPr>
      <w:r>
        <w:rPr>
          <w:rFonts w:ascii="Outfit" w:eastAsia="Outfit" w:hAnsi="Outfit" w:cs="Outfit"/>
          <w:color w:val="1A1A1A"/>
          <w:sz w:val="36"/>
        </w:rPr>
        <w:t>1. Team Members</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3483"/>
        <w:gridCol w:w="3485"/>
        <w:gridCol w:w="3485"/>
      </w:tblGrid>
      <w:tr w:rsidR="00E05418" w14:paraId="312FFB51" w14:textId="77777777">
        <w:trPr>
          <w:jc w:val="center"/>
        </w:trPr>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74AA3A6D" w14:textId="77777777" w:rsidR="00E05418" w:rsidRDefault="00000000">
            <w:r>
              <w:rPr>
                <w:rFonts w:ascii="Outfit" w:eastAsia="Outfit" w:hAnsi="Outfit" w:cs="Outfit"/>
                <w:b/>
                <w:color w:val="262626"/>
              </w:rPr>
              <w:t>#</w:t>
            </w:r>
          </w:p>
        </w:tc>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41904E06" w14:textId="77777777" w:rsidR="00E05418" w:rsidRDefault="00000000">
            <w:r>
              <w:rPr>
                <w:rFonts w:ascii="Outfit" w:eastAsia="Outfit" w:hAnsi="Outfit" w:cs="Outfit"/>
                <w:b/>
                <w:color w:val="262626"/>
              </w:rPr>
              <w:t>Name</w:t>
            </w:r>
          </w:p>
        </w:tc>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580E21B5" w14:textId="77777777" w:rsidR="00E05418" w:rsidRDefault="00000000">
            <w:r>
              <w:rPr>
                <w:rFonts w:ascii="Outfit" w:eastAsia="Outfit" w:hAnsi="Outfit" w:cs="Outfit"/>
                <w:b/>
                <w:color w:val="262626"/>
              </w:rPr>
              <w:t>CRN</w:t>
            </w:r>
          </w:p>
        </w:tc>
      </w:tr>
      <w:tr w:rsidR="00E05418" w14:paraId="1548C91E"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8C90EBF" w14:textId="77777777" w:rsidR="00E05418" w:rsidRDefault="00000000">
            <w:r>
              <w:rPr>
                <w:rFonts w:ascii="Outfit" w:eastAsia="Outfit" w:hAnsi="Outfit" w:cs="Outfit"/>
                <w:color w:val="262626"/>
              </w:rPr>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4477154" w14:textId="0DFCB128" w:rsidR="00E05418" w:rsidRDefault="000A2643">
            <w:r>
              <w:t xml:space="preserve">Salam </w:t>
            </w:r>
            <w:proofErr w:type="spellStart"/>
            <w:r>
              <w:t>Nayel</w:t>
            </w:r>
            <w:proofErr w:type="spellEnd"/>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3D38957" w14:textId="06E31CBA" w:rsidR="00E05418" w:rsidRDefault="000A2643">
            <w:r w:rsidRPr="000A2643">
              <w:rPr>
                <w:rFonts w:ascii="Outfit" w:eastAsia="Outfit" w:hAnsi="Outfit" w:cs="Outfit"/>
                <w:color w:val="262626"/>
              </w:rPr>
              <w:t>202601007</w:t>
            </w:r>
          </w:p>
        </w:tc>
      </w:tr>
      <w:tr w:rsidR="00E05418" w14:paraId="00E6CEDB"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45836C7" w14:textId="77777777" w:rsidR="00E05418" w:rsidRDefault="00000000">
            <w:r>
              <w:rPr>
                <w:rFonts w:ascii="Outfit" w:eastAsia="Outfit" w:hAnsi="Outfit" w:cs="Outfit"/>
                <w:color w:val="262626"/>
              </w:rPr>
              <w:t>2</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73A3094" w14:textId="23514E5A" w:rsidR="00E05418" w:rsidRDefault="000A2643">
            <w:r>
              <w:t>Karim Daw</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E669820" w14:textId="3428F705" w:rsidR="00E05418" w:rsidRDefault="000A2643">
            <w:r w:rsidRPr="000A2643">
              <w:rPr>
                <w:rFonts w:ascii="Outfit" w:eastAsia="Outfit" w:hAnsi="Outfit" w:cs="Outfit"/>
                <w:color w:val="262626"/>
              </w:rPr>
              <w:t>202602278</w:t>
            </w:r>
          </w:p>
        </w:tc>
      </w:tr>
      <w:tr w:rsidR="00E05418" w14:paraId="477F2D0B"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19A691F" w14:textId="77777777" w:rsidR="00E05418" w:rsidRDefault="00000000">
            <w:r>
              <w:rPr>
                <w:rFonts w:ascii="Outfit" w:eastAsia="Outfit" w:hAnsi="Outfit" w:cs="Outfit"/>
                <w:color w:val="262626"/>
              </w:rPr>
              <w:t>3</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BBFA1A2" w14:textId="6811CD28" w:rsidR="00E05418" w:rsidRDefault="000A2643">
            <w:r>
              <w:t xml:space="preserve">Jad </w:t>
            </w:r>
            <w:proofErr w:type="spellStart"/>
            <w:r>
              <w:t>Khaddaj</w:t>
            </w:r>
            <w:proofErr w:type="spellEnd"/>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1A87AE3" w14:textId="6CC09B0E" w:rsidR="00E05418" w:rsidRDefault="000A2643">
            <w:r>
              <w:rPr>
                <w:rFonts w:ascii="Outfit" w:eastAsia="Outfit" w:hAnsi="Outfit" w:cs="Outfit"/>
                <w:color w:val="262626"/>
              </w:rPr>
              <w:t>202600853</w:t>
            </w:r>
          </w:p>
        </w:tc>
      </w:tr>
    </w:tbl>
    <w:p w14:paraId="74EFE798" w14:textId="77777777" w:rsidR="00E05418" w:rsidRDefault="00E05418">
      <w:pPr>
        <w:pBdr>
          <w:bottom w:val="single" w:sz="6" w:space="1" w:color="000000"/>
        </w:pBdr>
      </w:pPr>
    </w:p>
    <w:p w14:paraId="3294A1F0" w14:textId="77777777" w:rsidR="00E05418" w:rsidRDefault="00000000">
      <w:pPr>
        <w:pStyle w:val="Heading2"/>
        <w:spacing w:before="360" w:after="240" w:line="480" w:lineRule="exact"/>
      </w:pPr>
      <w:r>
        <w:rPr>
          <w:rFonts w:ascii="Outfit" w:eastAsia="Outfit" w:hAnsi="Outfit" w:cs="Outfit"/>
          <w:color w:val="1A1A1A"/>
          <w:sz w:val="36"/>
        </w:rPr>
        <w:t>2. Project Description</w:t>
      </w:r>
    </w:p>
    <w:p w14:paraId="06989A60" w14:textId="02110B81" w:rsidR="000A2643" w:rsidRPr="000A2643" w:rsidRDefault="000A2643" w:rsidP="000A2643">
      <w:pPr>
        <w:spacing w:before="240" w:after="240" w:line="420" w:lineRule="exact"/>
        <w:rPr>
          <w:rFonts w:ascii="Outfit" w:eastAsia="Outfit" w:hAnsi="Outfit" w:cs="Outfit"/>
          <w:color w:val="1A1A1A"/>
          <w:sz w:val="24"/>
        </w:rPr>
      </w:pPr>
      <w:r w:rsidRPr="000A2643">
        <w:rPr>
          <w:rFonts w:ascii="Outfit" w:eastAsia="Outfit" w:hAnsi="Outfit" w:cs="Outfit"/>
          <w:color w:val="1A1A1A"/>
          <w:sz w:val="24"/>
        </w:rPr>
        <w:t xml:space="preserve">For this lab work, our group made an entirely hardware-based 4-Digit Password Lock. It consists of ICs and other circuits and is spread out in three breadboards. </w:t>
      </w:r>
    </w:p>
    <w:p w14:paraId="27671C22" w14:textId="77777777" w:rsidR="000A2643" w:rsidRPr="000A2643" w:rsidRDefault="000A2643" w:rsidP="000A2643">
      <w:pPr>
        <w:spacing w:before="240" w:after="240" w:line="420" w:lineRule="exact"/>
        <w:rPr>
          <w:rFonts w:ascii="Outfit" w:eastAsia="Outfit" w:hAnsi="Outfit" w:cs="Outfit"/>
          <w:color w:val="1A1A1A"/>
          <w:sz w:val="24"/>
        </w:rPr>
      </w:pPr>
      <w:r w:rsidRPr="000A2643">
        <w:rPr>
          <w:rFonts w:ascii="Outfit" w:eastAsia="Outfit" w:hAnsi="Outfit" w:cs="Outfit"/>
          <w:color w:val="1A1A1A"/>
          <w:sz w:val="24"/>
        </w:rPr>
        <w:t>How the lock works:</w:t>
      </w:r>
    </w:p>
    <w:p w14:paraId="39AF143A" w14:textId="77777777" w:rsidR="000A2643" w:rsidRPr="000A2643" w:rsidRDefault="000A2643" w:rsidP="000A2643">
      <w:pPr>
        <w:spacing w:before="240" w:after="240" w:line="420" w:lineRule="exact"/>
        <w:rPr>
          <w:rFonts w:ascii="Outfit" w:eastAsia="Outfit" w:hAnsi="Outfit" w:cs="Outfit"/>
          <w:color w:val="1A1A1A"/>
          <w:sz w:val="24"/>
        </w:rPr>
      </w:pPr>
      <w:r w:rsidRPr="000A2643">
        <w:rPr>
          <w:rFonts w:ascii="Outfit" w:eastAsia="Outfit" w:hAnsi="Outfit" w:cs="Outfit" w:hint="eastAsia"/>
          <w:color w:val="1A1A1A"/>
          <w:sz w:val="24"/>
        </w:rPr>
        <w:t>This lock will work if the user presses the four buttons in the following sequential order: 1 → 3 → 5 → 7. On pressing each correct button, the flip-flop will memorize the sequence and move on to the next stage. Also, the digit will be displayed on the 7-s</w:t>
      </w:r>
      <w:r w:rsidRPr="000A2643">
        <w:rPr>
          <w:rFonts w:ascii="Outfit" w:eastAsia="Outfit" w:hAnsi="Outfit" w:cs="Outfit"/>
          <w:color w:val="1A1A1A"/>
          <w:sz w:val="24"/>
        </w:rPr>
        <w:t>egment screen for the user's information. But the lock will only open if all the four digits are entered correctly.</w:t>
      </w:r>
    </w:p>
    <w:p w14:paraId="0CA7C0AD" w14:textId="77777777" w:rsidR="000A2643" w:rsidRPr="000A2643" w:rsidRDefault="000A2643" w:rsidP="000A2643">
      <w:pPr>
        <w:spacing w:before="240" w:after="240" w:line="420" w:lineRule="exact"/>
        <w:rPr>
          <w:rFonts w:ascii="Outfit" w:eastAsia="Outfit" w:hAnsi="Outfit" w:cs="Outfit"/>
          <w:color w:val="1A1A1A"/>
          <w:sz w:val="24"/>
        </w:rPr>
      </w:pPr>
      <w:r w:rsidRPr="000A2643">
        <w:rPr>
          <w:rFonts w:ascii="Outfit" w:eastAsia="Outfit" w:hAnsi="Outfit" w:cs="Outfit"/>
          <w:color w:val="1A1A1A"/>
          <w:sz w:val="24"/>
        </w:rPr>
        <w:t>Security feature — the wrong button reset:</w:t>
      </w:r>
    </w:p>
    <w:p w14:paraId="0B71BC7C" w14:textId="77777777" w:rsidR="000A2643" w:rsidRDefault="000A2643" w:rsidP="000A2643">
      <w:pPr>
        <w:spacing w:before="240" w:after="240" w:line="420" w:lineRule="exact"/>
        <w:rPr>
          <w:rFonts w:ascii="Outfit" w:eastAsia="Outfit" w:hAnsi="Outfit" w:cs="Outfit"/>
          <w:color w:val="1A1A1A"/>
          <w:sz w:val="24"/>
        </w:rPr>
      </w:pPr>
      <w:r w:rsidRPr="000A2643">
        <w:rPr>
          <w:rFonts w:ascii="Outfit" w:eastAsia="Outfit" w:hAnsi="Outfit" w:cs="Outfit"/>
          <w:color w:val="1A1A1A"/>
          <w:sz w:val="24"/>
        </w:rPr>
        <w:t>There are 10 buttons in total and they are marked 0 to 9. Out of these, four buttons (1, 3, 5, 7) are the correct buttons and pressing them will move on to the next step. But the other six buttons (0, 2, 4, 6, 8, 9) are the wrong buttons. And pressing any one of them anywhere in the middle of the code will reset the whole process. The memories of all the flip-flops will clear up, all the seven segment screens will turn off and then lock starts again.</w:t>
      </w:r>
    </w:p>
    <w:p w14:paraId="31FD55B8" w14:textId="293C5ABD" w:rsidR="00E05418" w:rsidRDefault="00000000" w:rsidP="000A2643">
      <w:pPr>
        <w:spacing w:before="240" w:after="240" w:line="420" w:lineRule="exact"/>
      </w:pPr>
      <w:r>
        <w:rPr>
          <w:rFonts w:ascii="Outfit" w:eastAsia="Outfit" w:hAnsi="Outfit" w:cs="Outfit"/>
          <w:b/>
          <w:color w:val="1A1A1A"/>
          <w:sz w:val="24"/>
        </w:rPr>
        <w:t>Status indicators:</w:t>
      </w:r>
    </w:p>
    <w:p w14:paraId="5ECE4956" w14:textId="77777777" w:rsidR="00E05418" w:rsidRDefault="00000000">
      <w:pPr>
        <w:pStyle w:val="ListBullet"/>
        <w:spacing w:before="120" w:after="120" w:line="408" w:lineRule="exact"/>
      </w:pPr>
      <w:r>
        <w:rPr>
          <w:rFonts w:ascii="Outfit" w:eastAsia="Outfit" w:hAnsi="Outfit" w:cs="Outfit"/>
          <w:color w:val="262626"/>
        </w:rPr>
        <w:lastRenderedPageBreak/>
        <w:t xml:space="preserve">A </w:t>
      </w:r>
      <w:r>
        <w:rPr>
          <w:rFonts w:ascii="Outfit" w:eastAsia="Outfit" w:hAnsi="Outfit" w:cs="Outfit"/>
          <w:b/>
          <w:color w:val="262626"/>
        </w:rPr>
        <w:t>Red LED</w:t>
      </w:r>
      <w:r>
        <w:rPr>
          <w:rFonts w:ascii="Outfit" w:eastAsia="Outfit" w:hAnsi="Outfit" w:cs="Outfit"/>
          <w:color w:val="262626"/>
        </w:rPr>
        <w:t xml:space="preserve"> is on by default whenever the lock is in a locked state.</w:t>
      </w:r>
    </w:p>
    <w:p w14:paraId="2AE04BC0" w14:textId="77777777" w:rsidR="00E05418" w:rsidRDefault="00000000">
      <w:pPr>
        <w:pStyle w:val="ListBullet"/>
        <w:spacing w:before="120" w:after="120" w:line="408" w:lineRule="exact"/>
      </w:pPr>
      <w:r>
        <w:rPr>
          <w:rFonts w:ascii="Outfit" w:eastAsia="Outfit" w:hAnsi="Outfit" w:cs="Outfit"/>
          <w:color w:val="262626"/>
        </w:rPr>
        <w:t>The moment the final correct digit (</w:t>
      </w:r>
      <w:r>
        <w:rPr>
          <w:rFonts w:ascii="Outfit" w:eastAsia="Outfit" w:hAnsi="Outfit" w:cs="Outfit"/>
          <w:b/>
          <w:color w:val="262626"/>
        </w:rPr>
        <w:t>7</w:t>
      </w:r>
      <w:r>
        <w:rPr>
          <w:rFonts w:ascii="Outfit" w:eastAsia="Outfit" w:hAnsi="Outfit" w:cs="Outfit"/>
          <w:color w:val="262626"/>
        </w:rPr>
        <w:t xml:space="preserve">) is entered, the Red LED turns off and a </w:t>
      </w:r>
      <w:r>
        <w:rPr>
          <w:rFonts w:ascii="Outfit" w:eastAsia="Outfit" w:hAnsi="Outfit" w:cs="Outfit"/>
          <w:b/>
          <w:color w:val="262626"/>
        </w:rPr>
        <w:t>Green LED</w:t>
      </w:r>
      <w:r>
        <w:rPr>
          <w:rFonts w:ascii="Outfit" w:eastAsia="Outfit" w:hAnsi="Outfit" w:cs="Outfit"/>
          <w:color w:val="262626"/>
        </w:rPr>
        <w:t xml:space="preserve"> lights up, signaling that the lock is open.</w:t>
      </w:r>
    </w:p>
    <w:p w14:paraId="79C6C09D" w14:textId="77777777" w:rsidR="00E05418" w:rsidRDefault="00E05418">
      <w:pPr>
        <w:pBdr>
          <w:bottom w:val="single" w:sz="6" w:space="1" w:color="000000"/>
        </w:pBdr>
      </w:pPr>
    </w:p>
    <w:p w14:paraId="58D84C42" w14:textId="77777777" w:rsidR="00E05418" w:rsidRDefault="00000000">
      <w:pPr>
        <w:pStyle w:val="Heading2"/>
        <w:spacing w:before="360" w:after="240" w:line="480" w:lineRule="exact"/>
      </w:pPr>
      <w:r>
        <w:rPr>
          <w:rFonts w:ascii="Outfit" w:eastAsia="Outfit" w:hAnsi="Outfit" w:cs="Outfit"/>
          <w:color w:val="1A1A1A"/>
          <w:sz w:val="36"/>
        </w:rPr>
        <w:t>3. Components Used</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3484"/>
        <w:gridCol w:w="3484"/>
        <w:gridCol w:w="3485"/>
      </w:tblGrid>
      <w:tr w:rsidR="00E05418" w14:paraId="2E66C072" w14:textId="77777777">
        <w:trPr>
          <w:jc w:val="center"/>
        </w:trPr>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7CF25850" w14:textId="77777777" w:rsidR="00E05418" w:rsidRDefault="00000000">
            <w:r>
              <w:rPr>
                <w:rFonts w:ascii="Outfit" w:eastAsia="Outfit" w:hAnsi="Outfit" w:cs="Outfit"/>
                <w:b/>
                <w:color w:val="262626"/>
              </w:rPr>
              <w:t>Component</w:t>
            </w:r>
          </w:p>
        </w:tc>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7832FB2E" w14:textId="77777777" w:rsidR="00E05418" w:rsidRDefault="00000000">
            <w:r>
              <w:rPr>
                <w:rFonts w:ascii="Outfit" w:eastAsia="Outfit" w:hAnsi="Outfit" w:cs="Outfit"/>
                <w:b/>
                <w:color w:val="262626"/>
              </w:rPr>
              <w:t>Quantity / Value</w:t>
            </w:r>
          </w:p>
        </w:tc>
        <w:tc>
          <w:tcPr>
            <w:tcW w:w="349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56DB194F" w14:textId="77777777" w:rsidR="00E05418" w:rsidRDefault="00000000">
            <w:r>
              <w:rPr>
                <w:rFonts w:ascii="Outfit" w:eastAsia="Outfit" w:hAnsi="Outfit" w:cs="Outfit"/>
                <w:b/>
                <w:color w:val="262626"/>
              </w:rPr>
              <w:t>Role in the Circuit</w:t>
            </w:r>
          </w:p>
        </w:tc>
      </w:tr>
      <w:tr w:rsidR="00E05418" w14:paraId="7F3CE544"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6F1999A" w14:textId="77777777" w:rsidR="00E05418" w:rsidRDefault="00000000">
            <w:r>
              <w:rPr>
                <w:rFonts w:ascii="Outfit" w:eastAsia="Outfit" w:hAnsi="Outfit" w:cs="Outfit"/>
                <w:color w:val="262626"/>
              </w:rPr>
              <w:t>Breadboard</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D9E67A8" w14:textId="77777777" w:rsidR="00E05418" w:rsidRDefault="00000000">
            <w:r>
              <w:rPr>
                <w:rFonts w:ascii="Outfit" w:eastAsia="Outfit" w:hAnsi="Outfit" w:cs="Outfit"/>
                <w:color w:val="262626"/>
              </w:rPr>
              <w:t>3</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0FB9981" w14:textId="77777777" w:rsidR="00E05418" w:rsidRDefault="00000000">
            <w:r>
              <w:rPr>
                <w:rFonts w:ascii="Outfit" w:eastAsia="Outfit" w:hAnsi="Outfit" w:cs="Outfit"/>
                <w:color w:val="262626"/>
              </w:rPr>
              <w:t>Main assembly platform for all components</w:t>
            </w:r>
          </w:p>
        </w:tc>
      </w:tr>
      <w:tr w:rsidR="00E05418" w14:paraId="2F39200E"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E346833" w14:textId="77777777" w:rsidR="00E05418" w:rsidRDefault="00000000">
            <w:r>
              <w:rPr>
                <w:rFonts w:ascii="Outfit" w:eastAsia="Outfit" w:hAnsi="Outfit" w:cs="Outfit"/>
                <w:color w:val="262626"/>
              </w:rPr>
              <w:t>4×AA Battery Pack</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B8E482B" w14:textId="77777777" w:rsidR="00E05418" w:rsidRDefault="00000000">
            <w:r>
              <w:rPr>
                <w:rFonts w:ascii="Outfit" w:eastAsia="Outfit" w:hAnsi="Outfit" w:cs="Outfit"/>
                <w:color w:val="262626"/>
              </w:rPr>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C7352B8" w14:textId="77777777" w:rsidR="00E05418" w:rsidRDefault="00000000">
            <w:r>
              <w:rPr>
                <w:rFonts w:ascii="Outfit" w:eastAsia="Outfit" w:hAnsi="Outfit" w:cs="Outfit"/>
                <w:color w:val="262626"/>
              </w:rPr>
              <w:t>Power source for the entire circuit</w:t>
            </w:r>
          </w:p>
        </w:tc>
      </w:tr>
      <w:tr w:rsidR="00E05418" w14:paraId="76AC4B21"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D8F904E" w14:textId="77777777" w:rsidR="00E05418" w:rsidRDefault="00000000">
            <w:r>
              <w:rPr>
                <w:rFonts w:ascii="Outfit" w:eastAsia="Outfit" w:hAnsi="Outfit" w:cs="Outfit"/>
                <w:color w:val="262626"/>
              </w:rPr>
              <w:t>Tactile Pushbuttons</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79FC44C" w14:textId="232447E4" w:rsidR="00E05418" w:rsidRDefault="00000000">
            <w:r>
              <w:rPr>
                <w:rFonts w:ascii="Outfit" w:eastAsia="Outfit" w:hAnsi="Outfit" w:cs="Outfit"/>
                <w:color w:val="262626"/>
              </w:rPr>
              <w:t>1</w:t>
            </w:r>
            <w:r w:rsidR="00AB2A93">
              <w:rPr>
                <w:rFonts w:ascii="Outfit" w:eastAsia="Outfit" w:hAnsi="Outfit" w:cs="Outfit"/>
                <w:color w:val="262626"/>
              </w:rPr>
              <w:t>0</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73A67C8" w14:textId="77777777" w:rsidR="00E05418" w:rsidRDefault="00000000">
            <w:r>
              <w:rPr>
                <w:rFonts w:ascii="Outfit" w:eastAsia="Outfit" w:hAnsi="Outfit" w:cs="Outfit"/>
                <w:color w:val="262626"/>
              </w:rPr>
              <w:t>User input (4 correct + 6 decoy/reset buttons)</w:t>
            </w:r>
          </w:p>
        </w:tc>
      </w:tr>
      <w:tr w:rsidR="00E05418" w14:paraId="5D69B9B0"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ACB2B45" w14:textId="7FA5C329" w:rsidR="00E05418" w:rsidRDefault="00000000">
            <w:r>
              <w:rPr>
                <w:rFonts w:ascii="Outfit" w:eastAsia="Outfit" w:hAnsi="Outfit" w:cs="Outfit"/>
                <w:color w:val="262626"/>
              </w:rPr>
              <w:t xml:space="preserve"> Resistors</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F47E0B0" w14:textId="4A167A34" w:rsidR="00E05418" w:rsidRDefault="00BC1C27">
            <w:r>
              <w:t>2</w:t>
            </w:r>
            <w:r w:rsidR="00AB2A93">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383ABFC" w14:textId="77777777" w:rsidR="00E05418" w:rsidRDefault="00000000">
            <w:r>
              <w:rPr>
                <w:rFonts w:ascii="Outfit" w:eastAsia="Outfit" w:hAnsi="Outfit" w:cs="Outfit"/>
                <w:color w:val="262626"/>
              </w:rPr>
              <w:t>Pull-down resistors for each pushbutton</w:t>
            </w:r>
          </w:p>
        </w:tc>
      </w:tr>
      <w:tr w:rsidR="00E05418" w14:paraId="05B4A73E"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C05784B" w14:textId="77777777" w:rsidR="00E05418" w:rsidRDefault="00000000">
            <w:r>
              <w:rPr>
                <w:rFonts w:ascii="Outfit" w:eastAsia="Outfit" w:hAnsi="Outfit" w:cs="Outfit"/>
                <w:color w:val="262626"/>
              </w:rPr>
              <w:t>74HC74 Dual D-Type Flip-Flop</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8E4A98B" w14:textId="31692071" w:rsidR="00E05418" w:rsidRDefault="00BC1C27">
            <w:r>
              <w:t>2</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748FA3C" w14:textId="77777777" w:rsidR="00E05418" w:rsidRDefault="00000000">
            <w:r>
              <w:rPr>
                <w:rFonts w:ascii="Outfit" w:eastAsia="Outfit" w:hAnsi="Outfit" w:cs="Outfit"/>
                <w:color w:val="262626"/>
              </w:rPr>
              <w:t>Sequential memory — stores each correct button press</w:t>
            </w:r>
          </w:p>
        </w:tc>
      </w:tr>
      <w:tr w:rsidR="00E05418" w14:paraId="72DB55D5"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E80A806" w14:textId="638D1807" w:rsidR="00E05418" w:rsidRDefault="00000000">
            <w:r>
              <w:rPr>
                <w:rFonts w:ascii="Outfit" w:eastAsia="Outfit" w:hAnsi="Outfit" w:cs="Outfit"/>
                <w:color w:val="262626"/>
              </w:rPr>
              <w:t>7-Segment Decoder</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8BAD85B" w14:textId="77777777" w:rsidR="00E05418" w:rsidRDefault="00000000">
            <w:r>
              <w:rPr>
                <w:rFonts w:ascii="Outfit" w:eastAsia="Outfit" w:hAnsi="Outfit" w:cs="Outfit"/>
                <w:color w:val="262626"/>
              </w:rPr>
              <w:t>4</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30ADD5F" w14:textId="77777777" w:rsidR="00E05418" w:rsidRDefault="00000000">
            <w:r>
              <w:rPr>
                <w:rFonts w:ascii="Outfit" w:eastAsia="Outfit" w:hAnsi="Outfit" w:cs="Outfit"/>
                <w:color w:val="262626"/>
              </w:rPr>
              <w:t>Decodes binary input and drives the 7-segment displays; hardwired to show 1, 3, 5, and 7</w:t>
            </w:r>
          </w:p>
        </w:tc>
      </w:tr>
      <w:tr w:rsidR="00E05418" w14:paraId="5585EF34"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378C1CA" w14:textId="77777777" w:rsidR="00E05418" w:rsidRDefault="00000000">
            <w:r>
              <w:rPr>
                <w:rFonts w:ascii="Outfit" w:eastAsia="Outfit" w:hAnsi="Outfit" w:cs="Outfit"/>
                <w:color w:val="262626"/>
              </w:rPr>
              <w:t>74HC32 Quad OR Gate</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AAF5480" w14:textId="24BEB3D6" w:rsidR="00E05418" w:rsidRDefault="00BC1C27">
            <w:r>
              <w:t>2</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3497E7B" w14:textId="77777777" w:rsidR="00E05418" w:rsidRDefault="00000000">
            <w:r>
              <w:rPr>
                <w:rFonts w:ascii="Outfit" w:eastAsia="Outfit" w:hAnsi="Outfit" w:cs="Outfit"/>
                <w:color w:val="262626"/>
              </w:rPr>
              <w:t>Groups the 6 wrong-button signals into a single error signal</w:t>
            </w:r>
          </w:p>
        </w:tc>
      </w:tr>
      <w:tr w:rsidR="00E05418" w14:paraId="33BE6BDB"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E36726A" w14:textId="77777777" w:rsidR="00E05418" w:rsidRDefault="00000000">
            <w:r>
              <w:rPr>
                <w:rFonts w:ascii="Outfit" w:eastAsia="Outfit" w:hAnsi="Outfit" w:cs="Outfit"/>
                <w:color w:val="262626"/>
              </w:rPr>
              <w:t>74HC04 Hex NOT Gate</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9CFFBC9" w14:textId="77777777" w:rsidR="00E05418" w:rsidRDefault="00000000">
            <w:r>
              <w:rPr>
                <w:rFonts w:ascii="Outfit" w:eastAsia="Outfit" w:hAnsi="Outfit" w:cs="Outfit"/>
                <w:color w:val="262626"/>
              </w:rPr>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AFB3F77" w14:textId="77777777" w:rsidR="00E05418" w:rsidRDefault="00000000">
            <w:r>
              <w:rPr>
                <w:rFonts w:ascii="Outfit" w:eastAsia="Outfit" w:hAnsi="Outfit" w:cs="Outfit"/>
                <w:color w:val="262626"/>
              </w:rPr>
              <w:t>Inverts the error signal to drive the CLR (clear) pins of the flip-flops</w:t>
            </w:r>
          </w:p>
        </w:tc>
      </w:tr>
      <w:tr w:rsidR="00E05418" w14:paraId="5281BF34"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B3C902B" w14:textId="7BDF8121" w:rsidR="00E05418" w:rsidRDefault="00000000">
            <w:r>
              <w:rPr>
                <w:rFonts w:ascii="Outfit" w:eastAsia="Outfit" w:hAnsi="Outfit" w:cs="Outfit"/>
                <w:color w:val="262626"/>
              </w:rPr>
              <w:t xml:space="preserve">7-Segment Display </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D7392C5" w14:textId="1FDC49ED" w:rsidR="00E05418" w:rsidRDefault="00BC1C27">
            <w:r>
              <w:t>4</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5D25E8A" w14:textId="77777777" w:rsidR="00E05418" w:rsidRDefault="00000000">
            <w:r>
              <w:rPr>
                <w:rFonts w:ascii="Outfit" w:eastAsia="Outfit" w:hAnsi="Outfit" w:cs="Outfit"/>
                <w:color w:val="262626"/>
              </w:rPr>
              <w:t>Displays the digits as correct buttons are pressed</w:t>
            </w:r>
          </w:p>
        </w:tc>
      </w:tr>
      <w:tr w:rsidR="00E05418" w14:paraId="315404DA"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6911D62" w14:textId="77777777" w:rsidR="00E05418" w:rsidRDefault="00000000">
            <w:r>
              <w:rPr>
                <w:rFonts w:ascii="Outfit" w:eastAsia="Outfit" w:hAnsi="Outfit" w:cs="Outfit"/>
                <w:color w:val="262626"/>
              </w:rPr>
              <w:t>Red LED</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8211D3C" w14:textId="77777777" w:rsidR="00E05418" w:rsidRDefault="00000000">
            <w:r>
              <w:rPr>
                <w:rFonts w:ascii="Outfit" w:eastAsia="Outfit" w:hAnsi="Outfit" w:cs="Outfit"/>
                <w:color w:val="262626"/>
              </w:rPr>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96B3819" w14:textId="77777777" w:rsidR="00E05418" w:rsidRDefault="00000000">
            <w:r>
              <w:rPr>
                <w:rFonts w:ascii="Outfit" w:eastAsia="Outfit" w:hAnsi="Outfit" w:cs="Outfit"/>
                <w:color w:val="262626"/>
              </w:rPr>
              <w:t>Stays on while the lock is in the locked state</w:t>
            </w:r>
          </w:p>
        </w:tc>
      </w:tr>
      <w:tr w:rsidR="00E05418" w14:paraId="426D9B78" w14:textId="77777777">
        <w:trPr>
          <w:jc w:val="center"/>
        </w:trPr>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F4AFD01" w14:textId="77777777" w:rsidR="00E05418" w:rsidRDefault="00000000">
            <w:r>
              <w:rPr>
                <w:rFonts w:ascii="Outfit" w:eastAsia="Outfit" w:hAnsi="Outfit" w:cs="Outfit"/>
                <w:color w:val="262626"/>
              </w:rPr>
              <w:lastRenderedPageBreak/>
              <w:t>Green LED</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AD8F915" w14:textId="77777777" w:rsidR="00E05418" w:rsidRDefault="00000000">
            <w:r>
              <w:rPr>
                <w:rFonts w:ascii="Outfit" w:eastAsia="Outfit" w:hAnsi="Outfit" w:cs="Outfit"/>
                <w:color w:val="262626"/>
              </w:rPr>
              <w:t>1</w:t>
            </w:r>
          </w:p>
        </w:tc>
        <w:tc>
          <w:tcPr>
            <w:tcW w:w="349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0D8A638" w14:textId="77777777" w:rsidR="00E05418" w:rsidRDefault="00000000">
            <w:r>
              <w:rPr>
                <w:rFonts w:ascii="Outfit" w:eastAsia="Outfit" w:hAnsi="Outfit" w:cs="Outfit"/>
                <w:color w:val="262626"/>
              </w:rPr>
              <w:t>Turns on when the full correct code is entered</w:t>
            </w:r>
          </w:p>
        </w:tc>
      </w:tr>
    </w:tbl>
    <w:p w14:paraId="40869258" w14:textId="7A04E174" w:rsidR="00E05418" w:rsidRDefault="00000000">
      <w:pPr>
        <w:pStyle w:val="Heading2"/>
        <w:spacing w:before="360" w:after="240" w:line="480" w:lineRule="exact"/>
      </w:pPr>
      <w:r>
        <w:rPr>
          <w:rFonts w:ascii="Outfit" w:eastAsia="Outfit" w:hAnsi="Outfit" w:cs="Outfit"/>
          <w:color w:val="1A1A1A"/>
          <w:sz w:val="36"/>
        </w:rPr>
        <w:t>4. CircuitVerse Diagram &amp; Truth Table</w:t>
      </w:r>
    </w:p>
    <w:p w14:paraId="05A903C8" w14:textId="011FF2FC" w:rsidR="00E05418" w:rsidRDefault="00000000">
      <w:pPr>
        <w:spacing w:before="240" w:after="240" w:line="420" w:lineRule="exact"/>
      </w:pPr>
      <w:r>
        <w:rPr>
          <w:rFonts w:ascii="Outfit" w:eastAsia="Outfit" w:hAnsi="Outfit" w:cs="Outfit"/>
          <w:b/>
          <w:color w:val="1A1A1A"/>
          <w:sz w:val="24"/>
        </w:rPr>
        <w:t>Circuit Diagram:</w:t>
      </w:r>
    </w:p>
    <w:p w14:paraId="754C6871" w14:textId="3860DAF9" w:rsidR="009273AA" w:rsidRDefault="00666411">
      <w:pPr>
        <w:spacing w:before="240" w:after="240" w:line="420" w:lineRule="exact"/>
        <w:rPr>
          <w:rFonts w:ascii="Outfit" w:eastAsia="Outfit" w:hAnsi="Outfit" w:cs="Outfit"/>
          <w:b/>
          <w:color w:val="1A1A1A"/>
          <w:sz w:val="24"/>
        </w:rPr>
      </w:pPr>
      <w:r>
        <w:rPr>
          <w:rFonts w:ascii="Outfit" w:eastAsia="Outfit" w:hAnsi="Outfit" w:cs="Outfit"/>
          <w:b/>
          <w:noProof/>
          <w:color w:val="1A1A1A"/>
          <w:sz w:val="24"/>
        </w:rPr>
        <w:drawing>
          <wp:anchor distT="0" distB="0" distL="114300" distR="114300" simplePos="0" relativeHeight="251659264" behindDoc="0" locked="0" layoutInCell="1" allowOverlap="1" wp14:anchorId="70A05EA9" wp14:editId="59B34871">
            <wp:simplePos x="0" y="0"/>
            <wp:positionH relativeFrom="margin">
              <wp:posOffset>-57150</wp:posOffset>
            </wp:positionH>
            <wp:positionV relativeFrom="paragraph">
              <wp:posOffset>591820</wp:posOffset>
            </wp:positionV>
            <wp:extent cx="6647815" cy="3857625"/>
            <wp:effectExtent l="0" t="0" r="635" b="9525"/>
            <wp:wrapSquare wrapText="bothSides"/>
            <wp:docPr id="4" name="Picture 4" descr="A computer screen shot of a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 computer screen shot of a diagram"/>
                    <pic:cNvPicPr/>
                  </pic:nvPicPr>
                  <pic:blipFill>
                    <a:blip r:embed="rId6"/>
                    <a:stretch>
                      <a:fillRect/>
                    </a:stretch>
                  </pic:blipFill>
                  <pic:spPr>
                    <a:xfrm>
                      <a:off x="0" y="0"/>
                      <a:ext cx="6647815" cy="3857625"/>
                    </a:xfrm>
                    <a:prstGeom prst="rect">
                      <a:avLst/>
                    </a:prstGeom>
                  </pic:spPr>
                </pic:pic>
              </a:graphicData>
            </a:graphic>
            <wp14:sizeRelV relativeFrom="margin">
              <wp14:pctHeight>0</wp14:pctHeight>
            </wp14:sizeRelV>
          </wp:anchor>
        </w:drawing>
      </w:r>
    </w:p>
    <w:p w14:paraId="7EC33B1D" w14:textId="3A71BCB2" w:rsidR="009273AA" w:rsidRDefault="009273AA">
      <w:pPr>
        <w:spacing w:before="240" w:after="240" w:line="420" w:lineRule="exact"/>
        <w:rPr>
          <w:rFonts w:ascii="Outfit" w:eastAsia="Outfit" w:hAnsi="Outfit" w:cs="Outfit"/>
          <w:b/>
          <w:color w:val="1A1A1A"/>
          <w:sz w:val="24"/>
        </w:rPr>
      </w:pPr>
    </w:p>
    <w:p w14:paraId="339201A5" w14:textId="1AC4A6FD" w:rsidR="009273AA" w:rsidRDefault="009273AA">
      <w:pPr>
        <w:spacing w:before="240" w:after="240" w:line="420" w:lineRule="exact"/>
        <w:rPr>
          <w:rFonts w:ascii="Outfit" w:eastAsia="Outfit" w:hAnsi="Outfit" w:cs="Outfit"/>
          <w:b/>
          <w:color w:val="1A1A1A"/>
          <w:sz w:val="24"/>
        </w:rPr>
      </w:pPr>
    </w:p>
    <w:p w14:paraId="123123C6" w14:textId="1F0BFF4F" w:rsidR="009273AA" w:rsidRDefault="009273AA">
      <w:pPr>
        <w:spacing w:before="240" w:after="240" w:line="420" w:lineRule="exact"/>
        <w:rPr>
          <w:rFonts w:ascii="Outfit" w:eastAsia="Outfit" w:hAnsi="Outfit" w:cs="Outfit"/>
          <w:b/>
          <w:color w:val="1A1A1A"/>
          <w:sz w:val="24"/>
        </w:rPr>
      </w:pPr>
    </w:p>
    <w:p w14:paraId="6F0C50B4" w14:textId="77777777" w:rsidR="009273AA" w:rsidRDefault="009273AA">
      <w:pPr>
        <w:spacing w:before="240" w:after="240" w:line="420" w:lineRule="exact"/>
        <w:rPr>
          <w:rFonts w:ascii="Outfit" w:eastAsia="Outfit" w:hAnsi="Outfit" w:cs="Outfit"/>
          <w:b/>
          <w:color w:val="1A1A1A"/>
          <w:sz w:val="24"/>
        </w:rPr>
      </w:pPr>
    </w:p>
    <w:p w14:paraId="0E3747B0" w14:textId="67B5CEC6" w:rsidR="00E05418" w:rsidRDefault="00000000">
      <w:pPr>
        <w:spacing w:before="240" w:after="240" w:line="420" w:lineRule="exact"/>
      </w:pPr>
      <w:r>
        <w:rPr>
          <w:rFonts w:ascii="Outfit" w:eastAsia="Outfit" w:hAnsi="Outfit" w:cs="Outfit"/>
          <w:b/>
          <w:color w:val="1A1A1A"/>
          <w:sz w:val="24"/>
        </w:rPr>
        <w:t>Truth Table:</w:t>
      </w:r>
    </w:p>
    <w:p w14:paraId="79C5E8FA" w14:textId="77777777" w:rsidR="00E05418" w:rsidRDefault="00000000">
      <w:pPr>
        <w:spacing w:before="240" w:after="240" w:line="420" w:lineRule="exact"/>
      </w:pPr>
      <w:r>
        <w:rPr>
          <w:rFonts w:ascii="Outfit" w:eastAsia="Outfit" w:hAnsi="Outfit" w:cs="Outfit"/>
          <w:color w:val="1A1A1A"/>
          <w:sz w:val="24"/>
        </w:rPr>
        <w:t>The table below maps the system's input states to its outputs. Fill in the logic values (0 or 1) based on your circuit behavior.</w:t>
      </w:r>
    </w:p>
    <w:tbl>
      <w:tblPr>
        <w:tblW w:w="0" w:type="auto"/>
        <w:jc w:val="center"/>
        <w:tblBorders>
          <w:insideH w:val="single" w:sz="4" w:space="0" w:color="DDDDDD"/>
          <w:insideV w:val="single" w:sz="4" w:space="0" w:color="DDDDDD"/>
        </w:tblBorders>
        <w:tblLook w:val="04A0" w:firstRow="1" w:lastRow="0" w:firstColumn="1" w:lastColumn="0" w:noHBand="0" w:noVBand="1"/>
      </w:tblPr>
      <w:tblGrid>
        <w:gridCol w:w="1074"/>
        <w:gridCol w:w="1420"/>
        <w:gridCol w:w="1038"/>
        <w:gridCol w:w="1038"/>
        <w:gridCol w:w="1038"/>
        <w:gridCol w:w="1038"/>
        <w:gridCol w:w="993"/>
        <w:gridCol w:w="1103"/>
        <w:gridCol w:w="932"/>
        <w:gridCol w:w="779"/>
      </w:tblGrid>
      <w:tr w:rsidR="00E05418" w14:paraId="16480CE2"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3887A7F2" w14:textId="77777777" w:rsidR="00E05418" w:rsidRDefault="00000000">
            <w:r>
              <w:rPr>
                <w:rFonts w:ascii="Outfit" w:eastAsia="Outfit" w:hAnsi="Outfit" w:cs="Outfit"/>
                <w:b/>
                <w:color w:val="262626"/>
              </w:rPr>
              <w:lastRenderedPageBreak/>
              <w:t>State</w:t>
            </w:r>
          </w:p>
        </w:tc>
        <w:tc>
          <w:tcPr>
            <w:tcW w:w="1657"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4742C2C2" w14:textId="77777777" w:rsidR="00E05418" w:rsidRDefault="00000000">
            <w:r>
              <w:rPr>
                <w:rFonts w:ascii="Outfit" w:eastAsia="Outfit" w:hAnsi="Outfit" w:cs="Outfit"/>
                <w:b/>
                <w:color w:val="262626"/>
              </w:rPr>
              <w:t>Button Pressed</w:t>
            </w:r>
          </w:p>
        </w:tc>
        <w:tc>
          <w:tcPr>
            <w:tcW w:w="1179"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67367021" w14:textId="77777777" w:rsidR="00E05418" w:rsidRDefault="00000000">
            <w:r>
              <w:rPr>
                <w:rFonts w:ascii="Outfit" w:eastAsia="Outfit" w:hAnsi="Outfit" w:cs="Outfit"/>
                <w:b/>
                <w:color w:val="262626"/>
              </w:rPr>
              <w:t>B1 Correct (1)</w:t>
            </w:r>
          </w:p>
        </w:tc>
        <w:tc>
          <w:tcPr>
            <w:tcW w:w="1179"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2E789228" w14:textId="77777777" w:rsidR="00E05418" w:rsidRDefault="00000000">
            <w:r>
              <w:rPr>
                <w:rFonts w:ascii="Outfit" w:eastAsia="Outfit" w:hAnsi="Outfit" w:cs="Outfit"/>
                <w:b/>
                <w:color w:val="262626"/>
              </w:rPr>
              <w:t>B2 Correct (3)</w:t>
            </w:r>
          </w:p>
        </w:tc>
        <w:tc>
          <w:tcPr>
            <w:tcW w:w="1179"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628BDF26" w14:textId="77777777" w:rsidR="00E05418" w:rsidRDefault="00000000">
            <w:r>
              <w:rPr>
                <w:rFonts w:ascii="Outfit" w:eastAsia="Outfit" w:hAnsi="Outfit" w:cs="Outfit"/>
                <w:b/>
                <w:color w:val="262626"/>
              </w:rPr>
              <w:t>B3 Correct (5)</w:t>
            </w:r>
          </w:p>
        </w:tc>
        <w:tc>
          <w:tcPr>
            <w:tcW w:w="1179"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2AFC8DBF" w14:textId="77777777" w:rsidR="00E05418" w:rsidRDefault="00000000">
            <w:r>
              <w:rPr>
                <w:rFonts w:ascii="Outfit" w:eastAsia="Outfit" w:hAnsi="Outfit" w:cs="Outfit"/>
                <w:b/>
                <w:color w:val="262626"/>
              </w:rPr>
              <w:t>B4 Correct (7)</w:t>
            </w:r>
          </w:p>
        </w:tc>
        <w:tc>
          <w:tcPr>
            <w:tcW w:w="1123"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35D6A32B" w14:textId="77777777" w:rsidR="00E05418" w:rsidRDefault="00000000">
            <w:r>
              <w:rPr>
                <w:rFonts w:ascii="Outfit" w:eastAsia="Outfit" w:hAnsi="Outfit" w:cs="Outfit"/>
                <w:b/>
                <w:color w:val="262626"/>
              </w:rPr>
              <w:t>Wrong Button</w:t>
            </w:r>
          </w:p>
        </w:tc>
        <w:tc>
          <w:tcPr>
            <w:tcW w:w="1260"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063E66BE" w14:textId="77777777" w:rsidR="00E05418" w:rsidRDefault="00000000">
            <w:r>
              <w:rPr>
                <w:rFonts w:ascii="Outfit" w:eastAsia="Outfit" w:hAnsi="Outfit" w:cs="Outfit"/>
                <w:b/>
                <w:color w:val="262626"/>
              </w:rPr>
              <w:t>Memory Cleared</w:t>
            </w:r>
          </w:p>
        </w:tc>
        <w:tc>
          <w:tcPr>
            <w:tcW w:w="1046"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22F82A64" w14:textId="77777777" w:rsidR="00E05418" w:rsidRDefault="00000000">
            <w:r>
              <w:rPr>
                <w:rFonts w:ascii="Outfit" w:eastAsia="Outfit" w:hAnsi="Outfit" w:cs="Outfit"/>
                <w:b/>
                <w:color w:val="262626"/>
              </w:rPr>
              <w:t>Green LED</w:t>
            </w:r>
          </w:p>
        </w:tc>
        <w:tc>
          <w:tcPr>
            <w:tcW w:w="854" w:type="dxa"/>
            <w:tcBorders>
              <w:top w:val="single" w:sz="6" w:space="0" w:color="000000"/>
              <w:left w:val="single" w:sz="6" w:space="0" w:color="000000"/>
              <w:bottom w:val="single" w:sz="6" w:space="0" w:color="000000"/>
              <w:right w:val="single" w:sz="6" w:space="0" w:color="000000"/>
            </w:tcBorders>
            <w:shd w:val="clear" w:color="auto" w:fill="F5F5F5"/>
            <w:tcMar>
              <w:top w:w="120" w:type="dxa"/>
              <w:left w:w="240" w:type="dxa"/>
              <w:bottom w:w="120" w:type="dxa"/>
              <w:right w:w="240" w:type="dxa"/>
            </w:tcMar>
          </w:tcPr>
          <w:p w14:paraId="257F0DFB" w14:textId="77777777" w:rsidR="00E05418" w:rsidRDefault="00000000">
            <w:r>
              <w:rPr>
                <w:rFonts w:ascii="Outfit" w:eastAsia="Outfit" w:hAnsi="Outfit" w:cs="Outfit"/>
                <w:b/>
                <w:color w:val="262626"/>
              </w:rPr>
              <w:t>Red LED</w:t>
            </w:r>
          </w:p>
        </w:tc>
      </w:tr>
      <w:tr w:rsidR="00E05418" w14:paraId="2CE41CBB"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5230481" w14:textId="77777777" w:rsidR="00E05418" w:rsidRDefault="00000000">
            <w:r>
              <w:rPr>
                <w:rFonts w:ascii="Outfit" w:eastAsia="Outfit" w:hAnsi="Outfit" w:cs="Outfit"/>
                <w:color w:val="262626"/>
              </w:rPr>
              <w:t>Idle / Reset</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B70B0DE" w14:textId="77777777" w:rsidR="00E05418" w:rsidRDefault="00000000">
            <w:r>
              <w:rPr>
                <w:rFonts w:ascii="Outfit" w:eastAsia="Outfit" w:hAnsi="Outfit" w:cs="Outfit"/>
                <w:color w:val="262626"/>
              </w:rPr>
              <w:t>—</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D3DEC9E"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BAB5D89"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8303F98"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E045022" w14:textId="77777777" w:rsidR="00E05418" w:rsidRDefault="00000000">
            <w:r>
              <w:rPr>
                <w:rFonts w:ascii="Outfit" w:eastAsia="Outfit" w:hAnsi="Outfit" w:cs="Outfit"/>
                <w:color w:val="262626"/>
              </w:rPr>
              <w:t>0</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682FEBE" w14:textId="77777777" w:rsidR="00E05418" w:rsidRDefault="00000000">
            <w:r>
              <w:rPr>
                <w:rFonts w:ascii="Outfit" w:eastAsia="Outfit" w:hAnsi="Outfit" w:cs="Outfit"/>
                <w:color w:val="262626"/>
              </w:rPr>
              <w:t>0</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A73A96C" w14:textId="77777777" w:rsidR="00E05418" w:rsidRDefault="00000000">
            <w:r>
              <w:rPr>
                <w:rFonts w:ascii="Outfit" w:eastAsia="Outfit" w:hAnsi="Outfit" w:cs="Outfit"/>
                <w:color w:val="262626"/>
              </w:rPr>
              <w:t>—</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2376B61" w14:textId="77777777" w:rsidR="00E05418" w:rsidRDefault="00000000">
            <w:r>
              <w:rPr>
                <w:rFonts w:ascii="Outfit" w:eastAsia="Outfit" w:hAnsi="Outfit" w:cs="Outfit"/>
                <w:color w:val="262626"/>
              </w:rPr>
              <w:t>0</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31F253C" w14:textId="77777777" w:rsidR="00E05418" w:rsidRDefault="00000000">
            <w:r>
              <w:rPr>
                <w:rFonts w:ascii="Outfit" w:eastAsia="Outfit" w:hAnsi="Outfit" w:cs="Outfit"/>
                <w:color w:val="262626"/>
              </w:rPr>
              <w:t>1</w:t>
            </w:r>
          </w:p>
        </w:tc>
      </w:tr>
      <w:tr w:rsidR="00E05418" w14:paraId="1018F837"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62EF2AC" w14:textId="77777777" w:rsidR="00E05418" w:rsidRDefault="00000000">
            <w:r>
              <w:rPr>
                <w:rFonts w:ascii="Outfit" w:eastAsia="Outfit" w:hAnsi="Outfit" w:cs="Outfit"/>
                <w:color w:val="262626"/>
              </w:rPr>
              <w:t>After pressing 1</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22087EE"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50B67F7"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1A0328B"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9BFC0BC"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C51B5A6" w14:textId="77777777" w:rsidR="00E05418" w:rsidRDefault="00000000">
            <w:r>
              <w:rPr>
                <w:rFonts w:ascii="Outfit" w:eastAsia="Outfit" w:hAnsi="Outfit" w:cs="Outfit"/>
                <w:color w:val="262626"/>
              </w:rPr>
              <w:t>0</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5B29AD7" w14:textId="77777777" w:rsidR="00E05418" w:rsidRDefault="00000000">
            <w:r>
              <w:rPr>
                <w:rFonts w:ascii="Outfit" w:eastAsia="Outfit" w:hAnsi="Outfit" w:cs="Outfit"/>
                <w:color w:val="262626"/>
              </w:rPr>
              <w:t>0</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FEAF58E" w14:textId="77777777" w:rsidR="00E05418" w:rsidRDefault="00000000">
            <w:r>
              <w:rPr>
                <w:rFonts w:ascii="Outfit" w:eastAsia="Outfit" w:hAnsi="Outfit" w:cs="Outfit"/>
                <w:color w:val="262626"/>
              </w:rPr>
              <w:t>0</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3DB456A" w14:textId="77777777" w:rsidR="00E05418" w:rsidRDefault="00000000">
            <w:r>
              <w:rPr>
                <w:rFonts w:ascii="Outfit" w:eastAsia="Outfit" w:hAnsi="Outfit" w:cs="Outfit"/>
                <w:color w:val="262626"/>
              </w:rPr>
              <w:t>0</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E02E506" w14:textId="77777777" w:rsidR="00E05418" w:rsidRDefault="00000000">
            <w:r>
              <w:rPr>
                <w:rFonts w:ascii="Outfit" w:eastAsia="Outfit" w:hAnsi="Outfit" w:cs="Outfit"/>
                <w:color w:val="262626"/>
              </w:rPr>
              <w:t>1</w:t>
            </w:r>
          </w:p>
        </w:tc>
      </w:tr>
      <w:tr w:rsidR="00E05418" w14:paraId="04793689"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8F71213" w14:textId="77777777" w:rsidR="00E05418" w:rsidRDefault="00000000">
            <w:r>
              <w:rPr>
                <w:rFonts w:ascii="Outfit" w:eastAsia="Outfit" w:hAnsi="Outfit" w:cs="Outfit"/>
                <w:color w:val="262626"/>
              </w:rPr>
              <w:t>After pressing 3</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97D304E" w14:textId="77777777" w:rsidR="00E05418" w:rsidRDefault="00000000">
            <w:r>
              <w:rPr>
                <w:rFonts w:ascii="Outfit" w:eastAsia="Outfit" w:hAnsi="Outfit" w:cs="Outfit"/>
                <w:color w:val="262626"/>
              </w:rPr>
              <w:t>3</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2B2EC2A"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51ADA34"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231D9A7" w14:textId="77777777" w:rsidR="00E05418" w:rsidRDefault="00000000">
            <w:r>
              <w:rPr>
                <w:rFonts w:ascii="Outfit" w:eastAsia="Outfit" w:hAnsi="Outfit" w:cs="Outfit"/>
                <w:color w:val="262626"/>
              </w:rPr>
              <w:t>0</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D77B08F" w14:textId="77777777" w:rsidR="00E05418" w:rsidRDefault="00000000">
            <w:r>
              <w:rPr>
                <w:rFonts w:ascii="Outfit" w:eastAsia="Outfit" w:hAnsi="Outfit" w:cs="Outfit"/>
                <w:color w:val="262626"/>
              </w:rPr>
              <w:t>0</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3BD566F" w14:textId="77777777" w:rsidR="00E05418" w:rsidRDefault="00000000">
            <w:r>
              <w:rPr>
                <w:rFonts w:ascii="Outfit" w:eastAsia="Outfit" w:hAnsi="Outfit" w:cs="Outfit"/>
                <w:color w:val="262626"/>
              </w:rPr>
              <w:t>0</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1A9BD2A" w14:textId="77777777" w:rsidR="00E05418" w:rsidRDefault="00000000">
            <w:r>
              <w:rPr>
                <w:rFonts w:ascii="Outfit" w:eastAsia="Outfit" w:hAnsi="Outfit" w:cs="Outfit"/>
                <w:color w:val="262626"/>
              </w:rPr>
              <w:t>0</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7CAA9C3" w14:textId="77777777" w:rsidR="00E05418" w:rsidRDefault="00000000">
            <w:r>
              <w:rPr>
                <w:rFonts w:ascii="Outfit" w:eastAsia="Outfit" w:hAnsi="Outfit" w:cs="Outfit"/>
                <w:color w:val="262626"/>
              </w:rPr>
              <w:t>0</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4DF457B" w14:textId="77777777" w:rsidR="00E05418" w:rsidRDefault="00000000">
            <w:r>
              <w:rPr>
                <w:rFonts w:ascii="Outfit" w:eastAsia="Outfit" w:hAnsi="Outfit" w:cs="Outfit"/>
                <w:color w:val="262626"/>
              </w:rPr>
              <w:t>1</w:t>
            </w:r>
          </w:p>
        </w:tc>
      </w:tr>
      <w:tr w:rsidR="00E05418" w14:paraId="4AE1A762"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92DD7BF" w14:textId="77777777" w:rsidR="00E05418" w:rsidRDefault="00000000">
            <w:r>
              <w:rPr>
                <w:rFonts w:ascii="Outfit" w:eastAsia="Outfit" w:hAnsi="Outfit" w:cs="Outfit"/>
                <w:color w:val="262626"/>
              </w:rPr>
              <w:t>After pressing 5</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EBA9A25" w14:textId="77777777" w:rsidR="00E05418" w:rsidRDefault="00000000">
            <w:r>
              <w:rPr>
                <w:rFonts w:ascii="Outfit" w:eastAsia="Outfit" w:hAnsi="Outfit" w:cs="Outfit"/>
                <w:color w:val="262626"/>
              </w:rPr>
              <w:t>5</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7B85C86"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6C26DC7"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BFA30C0"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82D1E32" w14:textId="77777777" w:rsidR="00E05418" w:rsidRDefault="00000000">
            <w:r>
              <w:rPr>
                <w:rFonts w:ascii="Outfit" w:eastAsia="Outfit" w:hAnsi="Outfit" w:cs="Outfit"/>
                <w:color w:val="262626"/>
              </w:rPr>
              <w:t>0</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5EC6C75" w14:textId="77777777" w:rsidR="00E05418" w:rsidRDefault="00000000">
            <w:r>
              <w:rPr>
                <w:rFonts w:ascii="Outfit" w:eastAsia="Outfit" w:hAnsi="Outfit" w:cs="Outfit"/>
                <w:color w:val="262626"/>
              </w:rPr>
              <w:t>0</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A09ADEE" w14:textId="77777777" w:rsidR="00E05418" w:rsidRDefault="00000000">
            <w:r>
              <w:rPr>
                <w:rFonts w:ascii="Outfit" w:eastAsia="Outfit" w:hAnsi="Outfit" w:cs="Outfit"/>
                <w:color w:val="262626"/>
              </w:rPr>
              <w:t>0</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30624CD1" w14:textId="77777777" w:rsidR="00E05418" w:rsidRDefault="00000000">
            <w:r>
              <w:rPr>
                <w:rFonts w:ascii="Outfit" w:eastAsia="Outfit" w:hAnsi="Outfit" w:cs="Outfit"/>
                <w:color w:val="262626"/>
              </w:rPr>
              <w:t>0</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629C119" w14:textId="77777777" w:rsidR="00E05418" w:rsidRDefault="00000000">
            <w:r>
              <w:rPr>
                <w:rFonts w:ascii="Outfit" w:eastAsia="Outfit" w:hAnsi="Outfit" w:cs="Outfit"/>
                <w:color w:val="262626"/>
              </w:rPr>
              <w:t>1</w:t>
            </w:r>
          </w:p>
        </w:tc>
      </w:tr>
      <w:tr w:rsidR="00E05418" w14:paraId="1D6BC2EA"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DDF497F" w14:textId="77777777" w:rsidR="00E05418" w:rsidRDefault="00000000">
            <w:r>
              <w:rPr>
                <w:rFonts w:ascii="Outfit" w:eastAsia="Outfit" w:hAnsi="Outfit" w:cs="Outfit"/>
                <w:color w:val="262626"/>
              </w:rPr>
              <w:t>After pressing 7</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A136063" w14:textId="77777777" w:rsidR="00E05418" w:rsidRDefault="00000000">
            <w:r>
              <w:rPr>
                <w:rFonts w:ascii="Outfit" w:eastAsia="Outfit" w:hAnsi="Outfit" w:cs="Outfit"/>
                <w:color w:val="262626"/>
              </w:rPr>
              <w:t>7</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46561E0"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06892C8"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6D3FCA4" w14:textId="77777777" w:rsidR="00E05418" w:rsidRDefault="00000000">
            <w:r>
              <w:rPr>
                <w:rFonts w:ascii="Outfit" w:eastAsia="Outfit" w:hAnsi="Outfit" w:cs="Outfit"/>
                <w:color w:val="262626"/>
              </w:rPr>
              <w:t>1</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D8FEE54" w14:textId="77777777" w:rsidR="00E05418" w:rsidRDefault="00000000">
            <w:r>
              <w:rPr>
                <w:rFonts w:ascii="Outfit" w:eastAsia="Outfit" w:hAnsi="Outfit" w:cs="Outfit"/>
                <w:color w:val="262626"/>
              </w:rPr>
              <w:t>1</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5B6E2B0" w14:textId="77777777" w:rsidR="00E05418" w:rsidRDefault="00000000">
            <w:r>
              <w:rPr>
                <w:rFonts w:ascii="Outfit" w:eastAsia="Outfit" w:hAnsi="Outfit" w:cs="Outfit"/>
                <w:color w:val="262626"/>
              </w:rPr>
              <w:t>0</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4232911" w14:textId="77777777" w:rsidR="00E05418" w:rsidRDefault="00000000">
            <w:r>
              <w:rPr>
                <w:rFonts w:ascii="Outfit" w:eastAsia="Outfit" w:hAnsi="Outfit" w:cs="Outfit"/>
                <w:color w:val="262626"/>
              </w:rPr>
              <w:t>0</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63EB54AE" w14:textId="77777777" w:rsidR="00E05418" w:rsidRDefault="00000000">
            <w:r>
              <w:rPr>
                <w:rFonts w:ascii="Outfit" w:eastAsia="Outfit" w:hAnsi="Outfit" w:cs="Outfit"/>
                <w:color w:val="262626"/>
              </w:rPr>
              <w:t>1</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61C7971" w14:textId="77777777" w:rsidR="00E05418" w:rsidRDefault="00000000">
            <w:r>
              <w:rPr>
                <w:rFonts w:ascii="Outfit" w:eastAsia="Outfit" w:hAnsi="Outfit" w:cs="Outfit"/>
                <w:color w:val="262626"/>
              </w:rPr>
              <w:t>0</w:t>
            </w:r>
          </w:p>
        </w:tc>
      </w:tr>
      <w:tr w:rsidR="00E05418" w14:paraId="7CDBA67B" w14:textId="77777777" w:rsidTr="009273AA">
        <w:trPr>
          <w:jc w:val="center"/>
        </w:trPr>
        <w:tc>
          <w:tcPr>
            <w:tcW w:w="12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A213CD6" w14:textId="77777777" w:rsidR="00E05418" w:rsidRDefault="00000000">
            <w:r>
              <w:rPr>
                <w:rFonts w:ascii="Outfit" w:eastAsia="Outfit" w:hAnsi="Outfit" w:cs="Outfit"/>
                <w:color w:val="262626"/>
              </w:rPr>
              <w:t>Wrong button at any stage</w:t>
            </w:r>
          </w:p>
        </w:tc>
        <w:tc>
          <w:tcPr>
            <w:tcW w:w="1657"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7827AF90" w14:textId="77777777" w:rsidR="00E05418" w:rsidRDefault="00000000">
            <w:r>
              <w:rPr>
                <w:rFonts w:ascii="Outfit" w:eastAsia="Outfit" w:hAnsi="Outfit" w:cs="Outfit"/>
                <w:color w:val="262626"/>
              </w:rPr>
              <w:t>0/2/4/6/8/9</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5870EA4" w14:textId="77777777" w:rsidR="00E05418" w:rsidRDefault="00000000">
            <w:r>
              <w:rPr>
                <w:rFonts w:ascii="Outfit" w:eastAsia="Outfit" w:hAnsi="Outfit" w:cs="Outfit"/>
                <w:color w:val="262626"/>
              </w:rPr>
              <w:t>X</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49496FA3" w14:textId="77777777" w:rsidR="00E05418" w:rsidRDefault="00000000">
            <w:r>
              <w:rPr>
                <w:rFonts w:ascii="Outfit" w:eastAsia="Outfit" w:hAnsi="Outfit" w:cs="Outfit"/>
                <w:color w:val="262626"/>
              </w:rPr>
              <w:t>X</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14C93B0" w14:textId="77777777" w:rsidR="00E05418" w:rsidRDefault="00000000">
            <w:r>
              <w:rPr>
                <w:rFonts w:ascii="Outfit" w:eastAsia="Outfit" w:hAnsi="Outfit" w:cs="Outfit"/>
                <w:color w:val="262626"/>
              </w:rPr>
              <w:t>X</w:t>
            </w:r>
          </w:p>
        </w:tc>
        <w:tc>
          <w:tcPr>
            <w:tcW w:w="1179"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11CA87C1" w14:textId="77777777" w:rsidR="00E05418" w:rsidRDefault="00000000">
            <w:r>
              <w:rPr>
                <w:rFonts w:ascii="Outfit" w:eastAsia="Outfit" w:hAnsi="Outfit" w:cs="Outfit"/>
                <w:color w:val="262626"/>
              </w:rPr>
              <w:t>X</w:t>
            </w:r>
          </w:p>
        </w:tc>
        <w:tc>
          <w:tcPr>
            <w:tcW w:w="1123"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1C6AF29" w14:textId="77777777" w:rsidR="00E05418" w:rsidRDefault="00000000">
            <w:r>
              <w:rPr>
                <w:rFonts w:ascii="Outfit" w:eastAsia="Outfit" w:hAnsi="Outfit" w:cs="Outfit"/>
                <w:color w:val="262626"/>
              </w:rPr>
              <w:t>1</w:t>
            </w:r>
          </w:p>
        </w:tc>
        <w:tc>
          <w:tcPr>
            <w:tcW w:w="1260"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5E3A8CA3" w14:textId="77777777" w:rsidR="00E05418" w:rsidRDefault="00000000">
            <w:r>
              <w:rPr>
                <w:rFonts w:ascii="Outfit" w:eastAsia="Outfit" w:hAnsi="Outfit" w:cs="Outfit"/>
                <w:color w:val="262626"/>
              </w:rPr>
              <w:t>1</w:t>
            </w:r>
          </w:p>
        </w:tc>
        <w:tc>
          <w:tcPr>
            <w:tcW w:w="1046"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073233C4" w14:textId="77777777" w:rsidR="00E05418" w:rsidRDefault="00000000">
            <w:r>
              <w:rPr>
                <w:rFonts w:ascii="Outfit" w:eastAsia="Outfit" w:hAnsi="Outfit" w:cs="Outfit"/>
                <w:color w:val="262626"/>
              </w:rPr>
              <w:t>0</w:t>
            </w:r>
          </w:p>
        </w:tc>
        <w:tc>
          <w:tcPr>
            <w:tcW w:w="854" w:type="dxa"/>
            <w:tcBorders>
              <w:top w:val="single" w:sz="6" w:space="0" w:color="000000"/>
              <w:left w:val="single" w:sz="6" w:space="0" w:color="000000"/>
              <w:bottom w:val="single" w:sz="6" w:space="0" w:color="000000"/>
              <w:right w:val="single" w:sz="6" w:space="0" w:color="000000"/>
            </w:tcBorders>
            <w:tcMar>
              <w:top w:w="120" w:type="dxa"/>
              <w:left w:w="240" w:type="dxa"/>
              <w:bottom w:w="120" w:type="dxa"/>
              <w:right w:w="240" w:type="dxa"/>
            </w:tcMar>
          </w:tcPr>
          <w:p w14:paraId="2BF8A4EB" w14:textId="77777777" w:rsidR="00E05418" w:rsidRDefault="00000000">
            <w:r>
              <w:rPr>
                <w:rFonts w:ascii="Outfit" w:eastAsia="Outfit" w:hAnsi="Outfit" w:cs="Outfit"/>
                <w:color w:val="262626"/>
              </w:rPr>
              <w:t>1</w:t>
            </w:r>
          </w:p>
        </w:tc>
      </w:tr>
    </w:tbl>
    <w:p w14:paraId="3BEEBBC5" w14:textId="77777777" w:rsidR="009273AA" w:rsidRDefault="009273AA" w:rsidP="009273AA">
      <w:pPr>
        <w:pStyle w:val="Heading2"/>
        <w:spacing w:before="360" w:after="240" w:line="480" w:lineRule="exact"/>
      </w:pPr>
      <w:r>
        <w:rPr>
          <w:rFonts w:ascii="Outfit" w:eastAsia="Outfit" w:hAnsi="Outfit" w:cs="Outfit"/>
          <w:color w:val="1A1A1A"/>
          <w:sz w:val="36"/>
        </w:rPr>
        <w:t>5. Steps Taken</w:t>
      </w:r>
    </w:p>
    <w:p w14:paraId="50A6597F" w14:textId="77777777" w:rsidR="009273AA" w:rsidRDefault="009273AA" w:rsidP="009273AA">
      <w:pPr>
        <w:pStyle w:val="Heading3"/>
        <w:spacing w:line="408" w:lineRule="exact"/>
      </w:pPr>
      <w:r>
        <w:rPr>
          <w:rFonts w:ascii="Outfit" w:eastAsia="Outfit" w:hAnsi="Outfit" w:cs="Outfit"/>
          <w:b w:val="0"/>
          <w:color w:val="262626"/>
        </w:rPr>
        <w:t>Phase 1 — Building and Testing One Digit</w:t>
      </w:r>
    </w:p>
    <w:p w14:paraId="18C435C8" w14:textId="77777777" w:rsidR="009273AA" w:rsidRDefault="009273AA" w:rsidP="009273AA">
      <w:pPr>
        <w:spacing w:before="240" w:after="240" w:line="420" w:lineRule="exact"/>
      </w:pPr>
      <w:r>
        <w:rPr>
          <w:rFonts w:ascii="Outfit" w:eastAsia="Outfit" w:hAnsi="Outfit" w:cs="Outfit"/>
          <w:color w:val="1A1A1A"/>
          <w:sz w:val="24"/>
        </w:rPr>
        <w:t xml:space="preserve">We started by setting up the power rails across all three breadboards and making sure voltage was stable before adding any ICs. The first real step was wiring a single </w:t>
      </w:r>
      <w:r>
        <w:rPr>
          <w:rFonts w:ascii="Outfit" w:eastAsia="Outfit" w:hAnsi="Outfit" w:cs="Outfit"/>
          <w:b/>
          <w:color w:val="1A1A1A"/>
          <w:sz w:val="24"/>
        </w:rPr>
        <w:t>74HC74 flip-flop</w:t>
      </w:r>
      <w:r>
        <w:rPr>
          <w:rFonts w:ascii="Outfit" w:eastAsia="Outfit" w:hAnsi="Outfit" w:cs="Outfit"/>
          <w:color w:val="1A1A1A"/>
          <w:sz w:val="24"/>
        </w:rPr>
        <w:t xml:space="preserve"> connected to the button for digit </w:t>
      </w:r>
      <w:r>
        <w:rPr>
          <w:rFonts w:ascii="Outfit" w:eastAsia="Outfit" w:hAnsi="Outfit" w:cs="Outfit"/>
          <w:b/>
          <w:color w:val="1A1A1A"/>
          <w:sz w:val="24"/>
        </w:rPr>
        <w:t>1</w:t>
      </w:r>
      <w:r>
        <w:rPr>
          <w:rFonts w:ascii="Outfit" w:eastAsia="Outfit" w:hAnsi="Outfit" w:cs="Outfit"/>
          <w:color w:val="1A1A1A"/>
          <w:sz w:val="24"/>
        </w:rPr>
        <w:t xml:space="preserve">. The output of the flip-flop was then fed into a </w:t>
      </w:r>
      <w:r>
        <w:rPr>
          <w:rFonts w:ascii="Outfit" w:eastAsia="Outfit" w:hAnsi="Outfit" w:cs="Outfit"/>
          <w:b/>
          <w:color w:val="1A1A1A"/>
          <w:sz w:val="24"/>
        </w:rPr>
        <w:t>CD4511 BCD-to-7-segment decoder</w:t>
      </w:r>
      <w:r>
        <w:rPr>
          <w:rFonts w:ascii="Outfit" w:eastAsia="Outfit" w:hAnsi="Outfit" w:cs="Outfit"/>
          <w:color w:val="1A1A1A"/>
          <w:sz w:val="24"/>
        </w:rPr>
        <w:t>, which we hardwired with fixed input combinations so it would always display the number "1" when activated.</w:t>
      </w:r>
    </w:p>
    <w:p w14:paraId="3A4FE890" w14:textId="615EAD79" w:rsidR="009273AA" w:rsidRDefault="009273AA" w:rsidP="009273AA">
      <w:pPr>
        <w:spacing w:before="240" w:after="240" w:line="420" w:lineRule="exact"/>
      </w:pPr>
    </w:p>
    <w:p w14:paraId="2699AAEA" w14:textId="77777777" w:rsidR="009273AA" w:rsidRDefault="009273AA" w:rsidP="009273AA">
      <w:pPr>
        <w:pStyle w:val="Heading3"/>
        <w:spacing w:line="408" w:lineRule="exact"/>
      </w:pPr>
      <w:r>
        <w:rPr>
          <w:rFonts w:ascii="Outfit" w:eastAsia="Outfit" w:hAnsi="Outfit" w:cs="Outfit"/>
          <w:b w:val="0"/>
          <w:color w:val="262626"/>
        </w:rPr>
        <w:lastRenderedPageBreak/>
        <w:t>Phase 2 — Making the Numbers Go in Order</w:t>
      </w:r>
    </w:p>
    <w:p w14:paraId="703E9B3C" w14:textId="77777777" w:rsidR="009273AA" w:rsidRDefault="009273AA" w:rsidP="009273AA">
      <w:pPr>
        <w:spacing w:before="240" w:after="240" w:line="420" w:lineRule="exact"/>
      </w:pPr>
      <w:r>
        <w:rPr>
          <w:rFonts w:ascii="Outfit" w:eastAsia="Outfit" w:hAnsi="Outfit" w:cs="Outfit"/>
          <w:color w:val="1A1A1A"/>
          <w:sz w:val="24"/>
        </w:rPr>
        <w:t xml:space="preserve">With one digit working, we replicated the same flip-flop and decoder setup three more times — one for each of the remaining correct digits: </w:t>
      </w:r>
      <w:r>
        <w:rPr>
          <w:rFonts w:ascii="Outfit" w:eastAsia="Outfit" w:hAnsi="Outfit" w:cs="Outfit"/>
          <w:b/>
          <w:color w:val="1A1A1A"/>
          <w:sz w:val="24"/>
        </w:rPr>
        <w:t>3</w:t>
      </w:r>
      <w:r>
        <w:rPr>
          <w:rFonts w:ascii="Outfit" w:eastAsia="Outfit" w:hAnsi="Outfit" w:cs="Outfit"/>
          <w:color w:val="1A1A1A"/>
          <w:sz w:val="24"/>
        </w:rPr>
        <w:t xml:space="preserve">, </w:t>
      </w:r>
      <w:r>
        <w:rPr>
          <w:rFonts w:ascii="Outfit" w:eastAsia="Outfit" w:hAnsi="Outfit" w:cs="Outfit"/>
          <w:b/>
          <w:color w:val="1A1A1A"/>
          <w:sz w:val="24"/>
        </w:rPr>
        <w:t>5</w:t>
      </w:r>
      <w:r>
        <w:rPr>
          <w:rFonts w:ascii="Outfit" w:eastAsia="Outfit" w:hAnsi="Outfit" w:cs="Outfit"/>
          <w:color w:val="1A1A1A"/>
          <w:sz w:val="24"/>
        </w:rPr>
        <w:t xml:space="preserve">, and </w:t>
      </w:r>
      <w:r>
        <w:rPr>
          <w:rFonts w:ascii="Outfit" w:eastAsia="Outfit" w:hAnsi="Outfit" w:cs="Outfit"/>
          <w:b/>
          <w:color w:val="1A1A1A"/>
          <w:sz w:val="24"/>
        </w:rPr>
        <w:t>7</w:t>
      </w:r>
      <w:r>
        <w:rPr>
          <w:rFonts w:ascii="Outfit" w:eastAsia="Outfit" w:hAnsi="Outfit" w:cs="Outfit"/>
          <w:color w:val="1A1A1A"/>
          <w:sz w:val="24"/>
        </w:rPr>
        <w:t xml:space="preserve">. The key part of this phase was creating the </w:t>
      </w:r>
      <w:r>
        <w:rPr>
          <w:rFonts w:ascii="Outfit" w:eastAsia="Outfit" w:hAnsi="Outfit" w:cs="Outfit"/>
          <w:b/>
          <w:color w:val="1A1A1A"/>
          <w:sz w:val="24"/>
        </w:rPr>
        <w:t>sequential dependency</w:t>
      </w:r>
      <w:r>
        <w:rPr>
          <w:rFonts w:ascii="Outfit" w:eastAsia="Outfit" w:hAnsi="Outfit" w:cs="Outfit"/>
          <w:color w:val="1A1A1A"/>
          <w:sz w:val="24"/>
        </w:rPr>
        <w:t>. We did this by connecting the Q output of the first flip-flop (for digit 1) directly into the clock or enable input of the next flip-flop (for digit 3). This means pressing button 3 does absolutely nothing unless button 1 has already been successfully pressed and its flip-flop is set.</w:t>
      </w:r>
    </w:p>
    <w:p w14:paraId="2CD650E6" w14:textId="77777777" w:rsidR="009273AA" w:rsidRDefault="009273AA" w:rsidP="009273AA">
      <w:pPr>
        <w:spacing w:before="240" w:after="240" w:line="420" w:lineRule="exact"/>
      </w:pPr>
      <w:r>
        <w:rPr>
          <w:rFonts w:ascii="Outfit" w:eastAsia="Outfit" w:hAnsi="Outfit" w:cs="Outfit"/>
          <w:color w:val="1A1A1A"/>
          <w:sz w:val="24"/>
        </w:rPr>
        <w:t>We chained all four stages in the same way, so:</w:t>
      </w:r>
    </w:p>
    <w:p w14:paraId="34EA4406" w14:textId="77777777" w:rsidR="009273AA" w:rsidRDefault="009273AA" w:rsidP="009273AA">
      <w:pPr>
        <w:pStyle w:val="ListBullet"/>
        <w:spacing w:before="120" w:after="120" w:line="408" w:lineRule="exact"/>
      </w:pPr>
      <w:r>
        <w:rPr>
          <w:rFonts w:ascii="Outfit" w:eastAsia="Outfit" w:hAnsi="Outfit" w:cs="Outfit"/>
          <w:color w:val="262626"/>
        </w:rPr>
        <w:t>Button 3 only registers if digit 1 was already entered.</w:t>
      </w:r>
    </w:p>
    <w:p w14:paraId="1A406410" w14:textId="77777777" w:rsidR="009273AA" w:rsidRDefault="009273AA" w:rsidP="009273AA">
      <w:pPr>
        <w:pStyle w:val="ListBullet"/>
        <w:spacing w:before="120" w:after="120" w:line="408" w:lineRule="exact"/>
      </w:pPr>
      <w:r>
        <w:rPr>
          <w:rFonts w:ascii="Outfit" w:eastAsia="Outfit" w:hAnsi="Outfit" w:cs="Outfit"/>
          <w:color w:val="262626"/>
        </w:rPr>
        <w:t>Button 5 only registers if digits 1 and 3 were already entered.</w:t>
      </w:r>
    </w:p>
    <w:p w14:paraId="334B7109" w14:textId="77777777" w:rsidR="009273AA" w:rsidRDefault="009273AA" w:rsidP="009273AA">
      <w:pPr>
        <w:pStyle w:val="ListBullet"/>
        <w:spacing w:before="120" w:after="120" w:line="408" w:lineRule="exact"/>
      </w:pPr>
      <w:r>
        <w:rPr>
          <w:rFonts w:ascii="Outfit" w:eastAsia="Outfit" w:hAnsi="Outfit" w:cs="Outfit"/>
          <w:color w:val="262626"/>
        </w:rPr>
        <w:t>Button 7 only registers if digits 1, 3, and 5 were already entered.</w:t>
      </w:r>
    </w:p>
    <w:p w14:paraId="703C3B16" w14:textId="77777777" w:rsidR="009273AA" w:rsidRDefault="009273AA" w:rsidP="009273AA">
      <w:pPr>
        <w:spacing w:before="240" w:after="240" w:line="420" w:lineRule="exact"/>
      </w:pPr>
      <w:r>
        <w:rPr>
          <w:rFonts w:ascii="Outfit" w:eastAsia="Outfit" w:hAnsi="Outfit" w:cs="Outfit"/>
          <w:color w:val="1A1A1A"/>
          <w:sz w:val="24"/>
        </w:rPr>
        <w:t>After wiring all four stages, we tested each step manually to confirm the sequence was locked in properly.</w:t>
      </w:r>
    </w:p>
    <w:p w14:paraId="51B3AC82" w14:textId="77777777" w:rsidR="009273AA" w:rsidRDefault="009273AA" w:rsidP="009273AA">
      <w:pPr>
        <w:pStyle w:val="Heading3"/>
        <w:spacing w:line="408" w:lineRule="exact"/>
      </w:pPr>
      <w:r>
        <w:rPr>
          <w:rFonts w:ascii="Outfit" w:eastAsia="Outfit" w:hAnsi="Outfit" w:cs="Outfit"/>
          <w:b w:val="0"/>
          <w:color w:val="262626"/>
        </w:rPr>
        <w:t>Phase 3 — Adding the Status Lights</w:t>
      </w:r>
    </w:p>
    <w:p w14:paraId="74EDD841" w14:textId="77777777" w:rsidR="009273AA" w:rsidRDefault="009273AA" w:rsidP="009273AA">
      <w:pPr>
        <w:spacing w:before="240" w:after="240" w:line="420" w:lineRule="exact"/>
      </w:pPr>
      <w:r>
        <w:rPr>
          <w:rFonts w:ascii="Outfit" w:eastAsia="Outfit" w:hAnsi="Outfit" w:cs="Outfit"/>
          <w:color w:val="1A1A1A"/>
          <w:sz w:val="24"/>
        </w:rPr>
        <w:t xml:space="preserve">Once the sequential logic was solid, we added the two </w:t>
      </w:r>
      <w:r>
        <w:rPr>
          <w:rFonts w:ascii="Outfit" w:eastAsia="Outfit" w:hAnsi="Outfit" w:cs="Outfit"/>
          <w:b/>
          <w:color w:val="1A1A1A"/>
          <w:sz w:val="24"/>
        </w:rPr>
        <w:t>LED status indicators</w:t>
      </w:r>
      <w:r>
        <w:rPr>
          <w:rFonts w:ascii="Outfit" w:eastAsia="Outfit" w:hAnsi="Outfit" w:cs="Outfit"/>
          <w:color w:val="1A1A1A"/>
          <w:sz w:val="24"/>
        </w:rPr>
        <w:t xml:space="preserve">. The </w:t>
      </w:r>
      <w:r>
        <w:rPr>
          <w:rFonts w:ascii="Outfit" w:eastAsia="Outfit" w:hAnsi="Outfit" w:cs="Outfit"/>
          <w:b/>
          <w:color w:val="1A1A1A"/>
          <w:sz w:val="24"/>
        </w:rPr>
        <w:t>Green LED</w:t>
      </w:r>
      <w:r>
        <w:rPr>
          <w:rFonts w:ascii="Outfit" w:eastAsia="Outfit" w:hAnsi="Outfit" w:cs="Outfit"/>
          <w:color w:val="1A1A1A"/>
          <w:sz w:val="24"/>
        </w:rPr>
        <w:t xml:space="preserve"> was connected to the Q output of the final (4th) flip-flop — the one controlled by button 7. When that flip-flop gets set, its output goes HIGH, and the Green LED lights up to signal the lock is open.</w:t>
      </w:r>
    </w:p>
    <w:p w14:paraId="638E3E6E" w14:textId="77777777" w:rsidR="009273AA" w:rsidRDefault="009273AA" w:rsidP="009273AA">
      <w:pPr>
        <w:spacing w:before="240" w:after="240" w:line="420" w:lineRule="exact"/>
      </w:pPr>
      <w:r>
        <w:rPr>
          <w:rFonts w:ascii="Outfit" w:eastAsia="Outfit" w:hAnsi="Outfit" w:cs="Outfit"/>
          <w:color w:val="1A1A1A"/>
          <w:sz w:val="24"/>
        </w:rPr>
        <w:t xml:space="preserve">The </w:t>
      </w:r>
      <w:r>
        <w:rPr>
          <w:rFonts w:ascii="Outfit" w:eastAsia="Outfit" w:hAnsi="Outfit" w:cs="Outfit"/>
          <w:b/>
          <w:color w:val="1A1A1A"/>
          <w:sz w:val="24"/>
        </w:rPr>
        <w:t>Red LED</w:t>
      </w:r>
      <w:r>
        <w:rPr>
          <w:rFonts w:ascii="Outfit" w:eastAsia="Outfit" w:hAnsi="Outfit" w:cs="Outfit"/>
          <w:color w:val="1A1A1A"/>
          <w:sz w:val="24"/>
        </w:rPr>
        <w:t xml:space="preserve"> was wired to be on by default at power-up, staying lit as long as the circuit is in its normal locked state. We connected it so that it automatically turns off when the Green LED turns on, ensuring only one indicator is active at a time. We tested both LEDs individually and confirmed the switching behavior was clean.</w:t>
      </w:r>
    </w:p>
    <w:p w14:paraId="62FDF5E0" w14:textId="77777777" w:rsidR="009273AA" w:rsidRDefault="009273AA" w:rsidP="009273AA">
      <w:pPr>
        <w:pStyle w:val="Heading3"/>
        <w:spacing w:line="408" w:lineRule="exact"/>
      </w:pPr>
      <w:r>
        <w:rPr>
          <w:rFonts w:ascii="Outfit" w:eastAsia="Outfit" w:hAnsi="Outfit" w:cs="Outfit"/>
          <w:b w:val="0"/>
          <w:color w:val="262626"/>
        </w:rPr>
        <w:t>Phase 4 — Wiring the Wrong Buttons (The Security Loop)</w:t>
      </w:r>
    </w:p>
    <w:p w14:paraId="43CE6C24" w14:textId="77777777" w:rsidR="009273AA" w:rsidRDefault="009273AA" w:rsidP="009273AA">
      <w:pPr>
        <w:spacing w:before="240" w:after="240" w:line="420" w:lineRule="exact"/>
      </w:pPr>
      <w:r>
        <w:rPr>
          <w:rFonts w:ascii="Outfit" w:eastAsia="Outfit" w:hAnsi="Outfit" w:cs="Outfit"/>
          <w:color w:val="1A1A1A"/>
          <w:sz w:val="24"/>
        </w:rPr>
        <w:t xml:space="preserve">This was the most involved part of the build. We placed the six </w:t>
      </w:r>
      <w:r>
        <w:rPr>
          <w:rFonts w:ascii="Outfit" w:eastAsia="Outfit" w:hAnsi="Outfit" w:cs="Outfit"/>
          <w:b/>
          <w:color w:val="1A1A1A"/>
          <w:sz w:val="24"/>
        </w:rPr>
        <w:t>decoy buttons</w:t>
      </w:r>
      <w:r>
        <w:rPr>
          <w:rFonts w:ascii="Outfit" w:eastAsia="Outfit" w:hAnsi="Outfit" w:cs="Outfit"/>
          <w:color w:val="1A1A1A"/>
          <w:sz w:val="24"/>
        </w:rPr>
        <w:t xml:space="preserve"> (0, 2, 4, 6, 8, 9) on the board and wired each one to an input of a </w:t>
      </w:r>
      <w:r>
        <w:rPr>
          <w:rFonts w:ascii="Outfit" w:eastAsia="Outfit" w:hAnsi="Outfit" w:cs="Outfit"/>
          <w:b/>
          <w:color w:val="1A1A1A"/>
          <w:sz w:val="24"/>
        </w:rPr>
        <w:t>74HC32 OR gate</w:t>
      </w:r>
      <w:r>
        <w:rPr>
          <w:rFonts w:ascii="Outfit" w:eastAsia="Outfit" w:hAnsi="Outfit" w:cs="Outfit"/>
          <w:color w:val="1A1A1A"/>
          <w:sz w:val="24"/>
        </w:rPr>
        <w:t>. Since the 74HC32 has four 2-input OR gates, we grouped the six wrong-button signals across multiple gates, feeding them together so that any single wrong button press produces a HIGH signal at the OR gate output.</w:t>
      </w:r>
    </w:p>
    <w:p w14:paraId="61176BC8" w14:textId="77777777" w:rsidR="009273AA" w:rsidRDefault="009273AA" w:rsidP="009273AA">
      <w:pPr>
        <w:spacing w:before="240" w:after="240" w:line="420" w:lineRule="exact"/>
      </w:pPr>
      <w:r>
        <w:rPr>
          <w:rFonts w:ascii="Outfit" w:eastAsia="Outfit" w:hAnsi="Outfit" w:cs="Outfit"/>
          <w:color w:val="1A1A1A"/>
          <w:sz w:val="24"/>
        </w:rPr>
        <w:t xml:space="preserve">That combined error signal was then routed through a </w:t>
      </w:r>
      <w:r>
        <w:rPr>
          <w:rFonts w:ascii="Outfit" w:eastAsia="Outfit" w:hAnsi="Outfit" w:cs="Outfit"/>
          <w:b/>
          <w:color w:val="1A1A1A"/>
          <w:sz w:val="24"/>
        </w:rPr>
        <w:t>74HC04 NOT gate</w:t>
      </w:r>
      <w:r>
        <w:rPr>
          <w:rFonts w:ascii="Outfit" w:eastAsia="Outfit" w:hAnsi="Outfit" w:cs="Outfit"/>
          <w:color w:val="1A1A1A"/>
          <w:sz w:val="24"/>
        </w:rPr>
        <w:t xml:space="preserve">, which inverted it. The inverted signal was connected directly to the </w:t>
      </w:r>
      <w:r>
        <w:rPr>
          <w:rFonts w:ascii="Outfit" w:eastAsia="Outfit" w:hAnsi="Outfit" w:cs="Outfit"/>
          <w:b/>
          <w:color w:val="1A1A1A"/>
          <w:sz w:val="24"/>
        </w:rPr>
        <w:t>CLR (clear) pins</w:t>
      </w:r>
      <w:r>
        <w:rPr>
          <w:rFonts w:ascii="Outfit" w:eastAsia="Outfit" w:hAnsi="Outfit" w:cs="Outfit"/>
          <w:color w:val="1A1A1A"/>
          <w:sz w:val="24"/>
        </w:rPr>
        <w:t xml:space="preserve"> of all four 74HC74 flip-flops simultaneously. This is the reset mechanism: when a wrong button is pressed, the OR gate goes HIGH, the NOT gate flips it LOW, and a LOW on the CLR pin of a 74HC74 immediately clears its memory — snapping all displays back to blank and returning the lock to its initial state.</w:t>
      </w:r>
    </w:p>
    <w:p w14:paraId="5A8EB52A" w14:textId="77777777" w:rsidR="009273AA" w:rsidRDefault="009273AA" w:rsidP="009273AA">
      <w:pPr>
        <w:spacing w:before="240" w:after="240" w:line="420" w:lineRule="exact"/>
      </w:pPr>
      <w:r>
        <w:rPr>
          <w:rFonts w:ascii="Outfit" w:eastAsia="Outfit" w:hAnsi="Outfit" w:cs="Outfit"/>
          <w:color w:val="1A1A1A"/>
          <w:sz w:val="24"/>
        </w:rPr>
        <w:lastRenderedPageBreak/>
        <w:t>We tested the reset loop thoroughly by intentionally pressing wrong buttons at various stages of the code to confirm the wipe was instant and complete.</w:t>
      </w:r>
    </w:p>
    <w:p w14:paraId="56564DC5" w14:textId="01808EB1" w:rsidR="00E05418" w:rsidRDefault="00000000">
      <w:pPr>
        <w:spacing w:before="240" w:after="240" w:line="420" w:lineRule="exact"/>
      </w:pPr>
      <w:r>
        <w:rPr>
          <w:rFonts w:ascii="Outfit" w:eastAsia="Outfit" w:hAnsi="Outfit" w:cs="Outfit"/>
          <w:color w:val="1A1A1A"/>
          <w:sz w:val="24"/>
        </w:rPr>
        <w:t xml:space="preserve">placed the six </w:t>
      </w:r>
      <w:r>
        <w:rPr>
          <w:rFonts w:ascii="Outfit" w:eastAsia="Outfit" w:hAnsi="Outfit" w:cs="Outfit"/>
          <w:b/>
          <w:color w:val="1A1A1A"/>
          <w:sz w:val="24"/>
        </w:rPr>
        <w:t>decoy buttons</w:t>
      </w:r>
      <w:r>
        <w:rPr>
          <w:rFonts w:ascii="Outfit" w:eastAsia="Outfit" w:hAnsi="Outfit" w:cs="Outfit"/>
          <w:color w:val="1A1A1A"/>
          <w:sz w:val="24"/>
        </w:rPr>
        <w:t xml:space="preserve"> (0, 2, 4, 6, 8, 9) on the board and wired each one to an input of a </w:t>
      </w:r>
      <w:r>
        <w:rPr>
          <w:rFonts w:ascii="Outfit" w:eastAsia="Outfit" w:hAnsi="Outfit" w:cs="Outfit"/>
          <w:b/>
          <w:color w:val="1A1A1A"/>
          <w:sz w:val="24"/>
        </w:rPr>
        <w:t>74HC32 OR gate</w:t>
      </w:r>
      <w:r>
        <w:rPr>
          <w:rFonts w:ascii="Outfit" w:eastAsia="Outfit" w:hAnsi="Outfit" w:cs="Outfit"/>
          <w:color w:val="1A1A1A"/>
          <w:sz w:val="24"/>
        </w:rPr>
        <w:t>. Since the 74HC32 has four 2-input OR gates, we grouped the six wrong-button signals across multiple gates, feeding them together so that any single wrong button press produces a HIGH signal at the OR gate output.</w:t>
      </w:r>
    </w:p>
    <w:p w14:paraId="2055015B" w14:textId="1B579BE3" w:rsidR="00AB2A93" w:rsidRPr="00AB2A93" w:rsidRDefault="00000000" w:rsidP="00AB2A93">
      <w:pPr>
        <w:spacing w:before="240" w:after="240" w:line="420" w:lineRule="exact"/>
      </w:pPr>
      <w:r>
        <w:rPr>
          <w:rFonts w:ascii="Outfit" w:eastAsia="Outfit" w:hAnsi="Outfit" w:cs="Outfit"/>
          <w:color w:val="1A1A1A"/>
          <w:sz w:val="24"/>
        </w:rPr>
        <w:t xml:space="preserve">That combined error signal was then routed through a </w:t>
      </w:r>
      <w:r>
        <w:rPr>
          <w:rFonts w:ascii="Outfit" w:eastAsia="Outfit" w:hAnsi="Outfit" w:cs="Outfit"/>
          <w:b/>
          <w:color w:val="1A1A1A"/>
          <w:sz w:val="24"/>
        </w:rPr>
        <w:t>74HC04 NOT gate</w:t>
      </w:r>
      <w:r>
        <w:rPr>
          <w:rFonts w:ascii="Outfit" w:eastAsia="Outfit" w:hAnsi="Outfit" w:cs="Outfit"/>
          <w:color w:val="1A1A1A"/>
          <w:sz w:val="24"/>
        </w:rPr>
        <w:t xml:space="preserve">, which inverted it. The inverted signal was connected directly to the </w:t>
      </w:r>
      <w:r>
        <w:rPr>
          <w:rFonts w:ascii="Outfit" w:eastAsia="Outfit" w:hAnsi="Outfit" w:cs="Outfit"/>
          <w:b/>
          <w:color w:val="1A1A1A"/>
          <w:sz w:val="24"/>
        </w:rPr>
        <w:t>CLR (clear) pins</w:t>
      </w:r>
      <w:r>
        <w:rPr>
          <w:rFonts w:ascii="Outfit" w:eastAsia="Outfit" w:hAnsi="Outfit" w:cs="Outfit"/>
          <w:color w:val="1A1A1A"/>
          <w:sz w:val="24"/>
        </w:rPr>
        <w:t xml:space="preserve"> of all four 74HC74 flip-flops simultaneously. This is the reset mechanism: when a wrong button is pressed, the OR gate goes HIGH, the NOT gate flips it LOW, and a LOW on the CLR pin of a 74HC74 immediately clears its memory — snapping all displays back to blank and returning the lock to its initial state.</w:t>
      </w:r>
    </w:p>
    <w:p w14:paraId="5433963C" w14:textId="50171387" w:rsidR="00AB2A93" w:rsidRDefault="00000000" w:rsidP="00AB2A93">
      <w:pPr>
        <w:spacing w:before="240" w:after="240" w:line="420" w:lineRule="exact"/>
        <w:rPr>
          <w:rFonts w:ascii="Outfit" w:eastAsia="Outfit" w:hAnsi="Outfit" w:cs="Outfit"/>
          <w:color w:val="1A1A1A"/>
          <w:sz w:val="24"/>
        </w:rPr>
      </w:pPr>
      <w:r>
        <w:rPr>
          <w:rFonts w:ascii="Outfit" w:eastAsia="Outfit" w:hAnsi="Outfit" w:cs="Outfit"/>
          <w:color w:val="1A1A1A"/>
          <w:sz w:val="24"/>
        </w:rPr>
        <w:t>We tested the reset loop thoroughly by intentionally pressing wrong buttons at various stages of the code to confirm the wipe was instant and complete.</w:t>
      </w:r>
    </w:p>
    <w:p w14:paraId="06EAC162" w14:textId="19A9AB71" w:rsidR="00AB2A93" w:rsidRDefault="00AB2A93" w:rsidP="00AB2A93">
      <w:pPr>
        <w:spacing w:before="240" w:after="240" w:line="420" w:lineRule="exact"/>
        <w:rPr>
          <w:rFonts w:ascii="Outfit" w:eastAsia="Outfit" w:hAnsi="Outfit" w:cs="Outfit"/>
          <w:color w:val="1A1A1A"/>
          <w:sz w:val="24"/>
        </w:rPr>
      </w:pPr>
    </w:p>
    <w:p w14:paraId="53F7A139" w14:textId="77CF7FDF" w:rsidR="009273AA" w:rsidRPr="00AB2A93" w:rsidRDefault="00AB2A93" w:rsidP="00AB2A93">
      <w:pPr>
        <w:spacing w:before="240" w:after="240" w:line="420" w:lineRule="exact"/>
        <w:rPr>
          <w:rFonts w:ascii="Outfit" w:eastAsia="Outfit" w:hAnsi="Outfit" w:cs="Outfit"/>
          <w:color w:val="1A1A1A"/>
          <w:sz w:val="24"/>
        </w:rPr>
      </w:pPr>
      <w:r>
        <w:rPr>
          <w:noProof/>
          <w:sz w:val="24"/>
        </w:rPr>
        <w:lastRenderedPageBreak/>
        <w:drawing>
          <wp:anchor distT="0" distB="0" distL="114300" distR="114300" simplePos="0" relativeHeight="251658240" behindDoc="0" locked="0" layoutInCell="1" allowOverlap="1" wp14:anchorId="24CBD9F5" wp14:editId="7AC4938F">
            <wp:simplePos x="0" y="0"/>
            <wp:positionH relativeFrom="column">
              <wp:posOffset>0</wp:posOffset>
            </wp:positionH>
            <wp:positionV relativeFrom="paragraph">
              <wp:posOffset>552450</wp:posOffset>
            </wp:positionV>
            <wp:extent cx="6647815" cy="5638800"/>
            <wp:effectExtent l="0" t="0" r="635"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7"/>
                    <a:stretch>
                      <a:fillRect/>
                    </a:stretch>
                  </pic:blipFill>
                  <pic:spPr>
                    <a:xfrm>
                      <a:off x="0" y="0"/>
                      <a:ext cx="6647815" cy="5638800"/>
                    </a:xfrm>
                    <a:prstGeom prst="rect">
                      <a:avLst/>
                    </a:prstGeom>
                  </pic:spPr>
                </pic:pic>
              </a:graphicData>
            </a:graphic>
          </wp:anchor>
        </w:drawing>
      </w:r>
      <w:r w:rsidR="00EA2E56">
        <w:rPr>
          <w:rFonts w:ascii="Outfit" w:eastAsia="Outfit" w:hAnsi="Outfit" w:cs="Outfit"/>
          <w:b/>
          <w:color w:val="1A1A1A"/>
          <w:sz w:val="36"/>
        </w:rPr>
        <w:t xml:space="preserve">6. </w:t>
      </w:r>
      <w:proofErr w:type="spellStart"/>
      <w:r w:rsidR="00EA2E56">
        <w:rPr>
          <w:rFonts w:ascii="Outfit" w:eastAsia="Outfit" w:hAnsi="Outfit" w:cs="Outfit"/>
          <w:b/>
          <w:color w:val="1A1A1A"/>
          <w:sz w:val="36"/>
        </w:rPr>
        <w:t>Tinkercad</w:t>
      </w:r>
      <w:proofErr w:type="spellEnd"/>
      <w:r w:rsidR="00EA2E56">
        <w:rPr>
          <w:rFonts w:ascii="Outfit" w:eastAsia="Outfit" w:hAnsi="Outfit" w:cs="Outfit"/>
          <w:b/>
          <w:color w:val="1A1A1A"/>
          <w:sz w:val="36"/>
        </w:rPr>
        <w:t xml:space="preserve"> Connections</w:t>
      </w:r>
    </w:p>
    <w:p w14:paraId="40EAB1A2" w14:textId="3BC691F5" w:rsidR="00E05418" w:rsidRDefault="00E05418">
      <w:pPr>
        <w:spacing w:before="240" w:after="240" w:line="420" w:lineRule="exact"/>
      </w:pPr>
    </w:p>
    <w:sectPr w:rsidR="00E05418" w:rsidSect="00034616">
      <w:pgSz w:w="11909" w:h="16834"/>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Outfit">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2571250">
    <w:abstractNumId w:val="8"/>
  </w:num>
  <w:num w:numId="2" w16cid:durableId="1114906545">
    <w:abstractNumId w:val="6"/>
  </w:num>
  <w:num w:numId="3" w16cid:durableId="1952127599">
    <w:abstractNumId w:val="5"/>
  </w:num>
  <w:num w:numId="4" w16cid:durableId="1982341112">
    <w:abstractNumId w:val="4"/>
  </w:num>
  <w:num w:numId="5" w16cid:durableId="1285696354">
    <w:abstractNumId w:val="7"/>
  </w:num>
  <w:num w:numId="6" w16cid:durableId="589847764">
    <w:abstractNumId w:val="3"/>
  </w:num>
  <w:num w:numId="7" w16cid:durableId="94716230">
    <w:abstractNumId w:val="2"/>
  </w:num>
  <w:num w:numId="8" w16cid:durableId="1239055065">
    <w:abstractNumId w:val="1"/>
  </w:num>
  <w:num w:numId="9" w16cid:durableId="6202403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A2643"/>
    <w:rsid w:val="0015074B"/>
    <w:rsid w:val="001A4B14"/>
    <w:rsid w:val="002274FF"/>
    <w:rsid w:val="0029639D"/>
    <w:rsid w:val="00326F90"/>
    <w:rsid w:val="00401D73"/>
    <w:rsid w:val="00482446"/>
    <w:rsid w:val="00666411"/>
    <w:rsid w:val="007E120D"/>
    <w:rsid w:val="008318DF"/>
    <w:rsid w:val="009273AA"/>
    <w:rsid w:val="00AA1D8D"/>
    <w:rsid w:val="00AB2A93"/>
    <w:rsid w:val="00B47730"/>
    <w:rsid w:val="00B50FBA"/>
    <w:rsid w:val="00BC1C27"/>
    <w:rsid w:val="00CB0664"/>
    <w:rsid w:val="00E05418"/>
    <w:rsid w:val="00EA2E56"/>
    <w:rsid w:val="00F3705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AC24D13"/>
  <w14:defaultImageDpi w14:val="300"/>
  <w15:docId w15:val="{5B237A1D-1B9B-4811-9FEE-71A1738496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25235966">
      <w:bodyDiv w:val="1"/>
      <w:marLeft w:val="0"/>
      <w:marRight w:val="0"/>
      <w:marTop w:val="0"/>
      <w:marBottom w:val="0"/>
      <w:divBdr>
        <w:top w:val="none" w:sz="0" w:space="0" w:color="auto"/>
        <w:left w:val="none" w:sz="0" w:space="0" w:color="auto"/>
        <w:bottom w:val="none" w:sz="0" w:space="0" w:color="auto"/>
        <w:right w:val="none" w:sz="0" w:space="0" w:color="auto"/>
      </w:divBdr>
    </w:div>
    <w:div w:id="82104539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Pages>
  <Words>1035</Words>
  <Characters>5903</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6925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Jad</cp:lastModifiedBy>
  <cp:revision>2</cp:revision>
  <dcterms:created xsi:type="dcterms:W3CDTF">2026-05-19T09:57:00Z</dcterms:created>
  <dcterms:modified xsi:type="dcterms:W3CDTF">2026-05-19T09:57:00Z</dcterms:modified>
  <cp:category/>
</cp:coreProperties>
</file>